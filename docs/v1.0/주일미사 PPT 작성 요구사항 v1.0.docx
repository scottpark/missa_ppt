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4DA6" w:rsidRPr="005207B1" w:rsidRDefault="00593B6A">
      <w:pPr>
        <w:pStyle w:val="a8"/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>주일미사</w:t>
      </w:r>
      <w:r w:rsidRPr="005207B1">
        <w:rPr>
          <w:rFonts w:ascii="새굴림" w:eastAsia="새굴림" w:hAnsi="새굴림"/>
          <w:lang w:eastAsia="ko-KR"/>
        </w:rPr>
        <w:t xml:space="preserve"> PPT </w:t>
      </w:r>
      <w:r w:rsidRPr="005207B1">
        <w:rPr>
          <w:rFonts w:ascii="새굴림" w:eastAsia="새굴림" w:hAnsi="새굴림"/>
          <w:lang w:eastAsia="ko-KR"/>
        </w:rPr>
        <w:t>작성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요구사항</w:t>
      </w:r>
      <w:r w:rsidRPr="005207B1">
        <w:rPr>
          <w:rFonts w:ascii="새굴림" w:eastAsia="새굴림" w:hAnsi="새굴림"/>
          <w:lang w:eastAsia="ko-KR"/>
        </w:rPr>
        <w:t xml:space="preserve"> v1.0</w:t>
      </w:r>
    </w:p>
    <w:p w:rsidR="005C4DA6" w:rsidRPr="005207B1" w:rsidRDefault="00593B6A">
      <w:pPr>
        <w:pStyle w:val="1"/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 xml:space="preserve">1. </w:t>
      </w:r>
      <w:r w:rsidRPr="005207B1">
        <w:rPr>
          <w:rFonts w:ascii="새굴림" w:eastAsia="새굴림" w:hAnsi="새굴림"/>
          <w:lang w:eastAsia="ko-KR"/>
        </w:rPr>
        <w:t>개요</w:t>
      </w:r>
    </w:p>
    <w:p w:rsidR="005C4DA6" w:rsidRPr="005207B1" w:rsidRDefault="00593B6A">
      <w:pPr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>한국천주교주교회의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매일미사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사이트</w:t>
      </w:r>
      <w:r w:rsidRPr="005207B1">
        <w:rPr>
          <w:rFonts w:ascii="새굴림" w:eastAsia="새굴림" w:hAnsi="새굴림"/>
          <w:lang w:eastAsia="ko-KR"/>
        </w:rPr>
        <w:t>(missa.cbck.or.kr)</w:t>
      </w:r>
      <w:r w:rsidRPr="005207B1">
        <w:rPr>
          <w:rFonts w:ascii="새굴림" w:eastAsia="새굴림" w:hAnsi="새굴림"/>
          <w:lang w:eastAsia="ko-KR"/>
        </w:rPr>
        <w:t>에서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날짜별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미사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내용을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가져와</w:t>
      </w:r>
      <w:r w:rsidRPr="005207B1">
        <w:rPr>
          <w:rFonts w:ascii="새굴림" w:eastAsia="새굴림" w:hAnsi="새굴림"/>
          <w:lang w:eastAsia="ko-KR"/>
        </w:rPr>
        <w:t xml:space="preserve">, </w:t>
      </w:r>
      <w:r w:rsidRPr="005207B1">
        <w:rPr>
          <w:rFonts w:ascii="새굴림" w:eastAsia="새굴림" w:hAnsi="새굴림"/>
          <w:lang w:eastAsia="ko-KR"/>
        </w:rPr>
        <w:t>이전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미사</w:t>
      </w:r>
      <w:r w:rsidRPr="005207B1">
        <w:rPr>
          <w:rFonts w:ascii="새굴림" w:eastAsia="새굴림" w:hAnsi="새굴림"/>
          <w:lang w:eastAsia="ko-KR"/>
        </w:rPr>
        <w:t xml:space="preserve"> PPT </w:t>
      </w:r>
      <w:r w:rsidRPr="005207B1">
        <w:rPr>
          <w:rFonts w:ascii="새굴림" w:eastAsia="새굴림" w:hAnsi="새굴림"/>
          <w:lang w:eastAsia="ko-KR"/>
        </w:rPr>
        <w:t>파일</w:t>
      </w:r>
      <w:r w:rsidRPr="005207B1">
        <w:rPr>
          <w:rFonts w:ascii="새굴림" w:eastAsia="새굴림" w:hAnsi="새굴림"/>
          <w:lang w:eastAsia="ko-KR"/>
        </w:rPr>
        <w:t>(</w:t>
      </w:r>
      <w:r w:rsidRPr="005207B1">
        <w:rPr>
          <w:rFonts w:ascii="새굴림" w:eastAsia="새굴림" w:hAnsi="새굴림"/>
          <w:lang w:eastAsia="ko-KR"/>
        </w:rPr>
        <w:t>참조</w:t>
      </w:r>
      <w:r w:rsidRPr="005207B1">
        <w:rPr>
          <w:rFonts w:ascii="새굴림" w:eastAsia="새굴림" w:hAnsi="새굴림"/>
          <w:lang w:eastAsia="ko-KR"/>
        </w:rPr>
        <w:t xml:space="preserve"> PPT)</w:t>
      </w:r>
      <w:r w:rsidRPr="005207B1">
        <w:rPr>
          <w:rFonts w:ascii="새굴림" w:eastAsia="새굴림" w:hAnsi="새굴림"/>
          <w:lang w:eastAsia="ko-KR"/>
        </w:rPr>
        <w:t>을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수정하여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새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미사날짜의</w:t>
      </w:r>
      <w:r w:rsidRPr="005207B1">
        <w:rPr>
          <w:rFonts w:ascii="새굴림" w:eastAsia="새굴림" w:hAnsi="새굴림"/>
          <w:lang w:eastAsia="ko-KR"/>
        </w:rPr>
        <w:t xml:space="preserve"> PPT </w:t>
      </w:r>
      <w:r w:rsidRPr="005207B1">
        <w:rPr>
          <w:rFonts w:ascii="새굴림" w:eastAsia="새굴림" w:hAnsi="새굴림"/>
          <w:lang w:eastAsia="ko-KR"/>
        </w:rPr>
        <w:t>파일을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생성한다</w:t>
      </w:r>
      <w:r w:rsidRPr="005207B1">
        <w:rPr>
          <w:rFonts w:ascii="새굴림" w:eastAsia="새굴림" w:hAnsi="새굴림"/>
          <w:lang w:eastAsia="ko-KR"/>
        </w:rPr>
        <w:t xml:space="preserve">. </w:t>
      </w:r>
      <w:r w:rsidRPr="005207B1">
        <w:rPr>
          <w:rFonts w:ascii="새굴림" w:eastAsia="새굴림" w:hAnsi="새굴림"/>
          <w:lang w:eastAsia="ko-KR"/>
        </w:rPr>
        <w:t>참조</w:t>
      </w:r>
      <w:r w:rsidRPr="005207B1">
        <w:rPr>
          <w:rFonts w:ascii="새굴림" w:eastAsia="새굴림" w:hAnsi="새굴림"/>
          <w:lang w:eastAsia="ko-KR"/>
        </w:rPr>
        <w:t xml:space="preserve"> PPT</w:t>
      </w:r>
      <w:r w:rsidRPr="005207B1">
        <w:rPr>
          <w:rFonts w:ascii="새굴림" w:eastAsia="새굴림" w:hAnsi="새굴림"/>
          <w:lang w:eastAsia="ko-KR"/>
        </w:rPr>
        <w:t>의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폰트</w:t>
      </w:r>
      <w:r w:rsidRPr="005207B1">
        <w:rPr>
          <w:rFonts w:ascii="새굴림" w:eastAsia="새굴림" w:hAnsi="새굴림"/>
          <w:lang w:eastAsia="ko-KR"/>
        </w:rPr>
        <w:t>·</w:t>
      </w:r>
      <w:r w:rsidRPr="005207B1">
        <w:rPr>
          <w:rFonts w:ascii="새굴림" w:eastAsia="새굴림" w:hAnsi="새굴림"/>
          <w:lang w:eastAsia="ko-KR"/>
        </w:rPr>
        <w:t>서식</w:t>
      </w:r>
      <w:r w:rsidRPr="005207B1">
        <w:rPr>
          <w:rFonts w:ascii="새굴림" w:eastAsia="새굴림" w:hAnsi="새굴림"/>
          <w:lang w:eastAsia="ko-KR"/>
        </w:rPr>
        <w:t>·</w:t>
      </w:r>
      <w:r w:rsidRPr="005207B1">
        <w:rPr>
          <w:rFonts w:ascii="새굴림" w:eastAsia="새굴림" w:hAnsi="새굴림"/>
          <w:lang w:eastAsia="ko-KR"/>
        </w:rPr>
        <w:t>레이아웃을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그대로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유지하며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텍스트와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슬라이드만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교체한다</w:t>
      </w:r>
      <w:r w:rsidRPr="005207B1">
        <w:rPr>
          <w:rFonts w:ascii="새굴림" w:eastAsia="새굴림" w:hAnsi="새굴림"/>
          <w:lang w:eastAsia="ko-KR"/>
        </w:rPr>
        <w:t>.</w:t>
      </w:r>
    </w:p>
    <w:p w:rsidR="005C4DA6" w:rsidRPr="005207B1" w:rsidRDefault="00593B6A">
      <w:pPr>
        <w:pStyle w:val="1"/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 xml:space="preserve">2. </w:t>
      </w:r>
      <w:r w:rsidRPr="005207B1">
        <w:rPr>
          <w:rFonts w:ascii="새굴림" w:eastAsia="새굴림" w:hAnsi="새굴림"/>
          <w:lang w:eastAsia="ko-KR"/>
        </w:rPr>
        <w:t>입력</w:t>
      </w:r>
    </w:p>
    <w:p w:rsidR="005C4DA6" w:rsidRPr="005207B1" w:rsidRDefault="00593B6A">
      <w:pPr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>미사일자</w:t>
      </w:r>
      <w:r w:rsidRPr="005207B1">
        <w:rPr>
          <w:rFonts w:ascii="새굴림" w:eastAsia="새굴림" w:hAnsi="새굴림"/>
          <w:lang w:eastAsia="ko-KR"/>
        </w:rPr>
        <w:t>: YYYYMMDD</w:t>
      </w:r>
    </w:p>
    <w:p w:rsidR="005C4DA6" w:rsidRPr="005207B1" w:rsidRDefault="00593B6A">
      <w:pPr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>성가번호</w:t>
      </w:r>
      <w:r w:rsidRPr="005207B1">
        <w:rPr>
          <w:rFonts w:ascii="새굴림" w:eastAsia="새굴림" w:hAnsi="새굴림"/>
          <w:lang w:eastAsia="ko-KR"/>
        </w:rPr>
        <w:t xml:space="preserve">: </w:t>
      </w:r>
      <w:r w:rsidRPr="005207B1">
        <w:rPr>
          <w:rFonts w:ascii="새굴림" w:eastAsia="새굴림" w:hAnsi="새굴림"/>
          <w:lang w:eastAsia="ko-KR"/>
        </w:rPr>
        <w:t>입당</w:t>
      </w:r>
      <w:r w:rsidRPr="005207B1">
        <w:rPr>
          <w:rFonts w:ascii="새굴림" w:eastAsia="새굴림" w:hAnsi="새굴림"/>
          <w:lang w:eastAsia="ko-KR"/>
        </w:rPr>
        <w:t xml:space="preserve">, </w:t>
      </w:r>
      <w:r w:rsidRPr="005207B1">
        <w:rPr>
          <w:rFonts w:ascii="새굴림" w:eastAsia="새굴림" w:hAnsi="새굴림"/>
          <w:lang w:eastAsia="ko-KR"/>
        </w:rPr>
        <w:t>봉헌</w:t>
      </w:r>
      <w:r w:rsidRPr="005207B1">
        <w:rPr>
          <w:rFonts w:ascii="새굴림" w:eastAsia="새굴림" w:hAnsi="새굴림"/>
          <w:lang w:eastAsia="ko-KR"/>
        </w:rPr>
        <w:t xml:space="preserve">, </w:t>
      </w:r>
      <w:r w:rsidRPr="005207B1">
        <w:rPr>
          <w:rFonts w:ascii="새굴림" w:eastAsia="새굴림" w:hAnsi="새굴림"/>
          <w:lang w:eastAsia="ko-KR"/>
        </w:rPr>
        <w:t>성체</w:t>
      </w:r>
      <w:r w:rsidRPr="005207B1">
        <w:rPr>
          <w:rFonts w:ascii="새굴림" w:eastAsia="새굴림" w:hAnsi="새굴림"/>
          <w:lang w:eastAsia="ko-KR"/>
        </w:rPr>
        <w:t>, 2</w:t>
      </w:r>
      <w:r w:rsidRPr="005207B1">
        <w:rPr>
          <w:rFonts w:ascii="새굴림" w:eastAsia="새굴림" w:hAnsi="새굴림"/>
          <w:lang w:eastAsia="ko-KR"/>
        </w:rPr>
        <w:t>차봉헌</w:t>
      </w:r>
      <w:r w:rsidRPr="005207B1">
        <w:rPr>
          <w:rFonts w:ascii="새굴림" w:eastAsia="새굴림" w:hAnsi="새굴림"/>
          <w:lang w:eastAsia="ko-KR"/>
        </w:rPr>
        <w:t xml:space="preserve">, </w:t>
      </w:r>
      <w:r w:rsidRPr="005207B1">
        <w:rPr>
          <w:rFonts w:ascii="새굴림" w:eastAsia="새굴림" w:hAnsi="새굴림"/>
          <w:lang w:eastAsia="ko-KR"/>
        </w:rPr>
        <w:t>파견</w:t>
      </w:r>
      <w:r w:rsidRPr="005207B1">
        <w:rPr>
          <w:rFonts w:ascii="새굴림" w:eastAsia="새굴림" w:hAnsi="새굴림"/>
          <w:lang w:eastAsia="ko-KR"/>
        </w:rPr>
        <w:t xml:space="preserve"> (CLI </w:t>
      </w:r>
      <w:r w:rsidRPr="005207B1">
        <w:rPr>
          <w:rFonts w:ascii="새굴림" w:eastAsia="새굴림" w:hAnsi="새굴림"/>
          <w:lang w:eastAsia="ko-KR"/>
        </w:rPr>
        <w:t>인수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또는</w:t>
      </w:r>
      <w:r w:rsidRPr="005207B1">
        <w:rPr>
          <w:rFonts w:ascii="새굴림" w:eastAsia="새굴림" w:hAnsi="새굴림"/>
          <w:lang w:eastAsia="ko-KR"/>
        </w:rPr>
        <w:t xml:space="preserve"> tkinter </w:t>
      </w:r>
      <w:r w:rsidRPr="005207B1">
        <w:rPr>
          <w:rFonts w:ascii="새굴림" w:eastAsia="새굴림" w:hAnsi="새굴림"/>
          <w:lang w:eastAsia="ko-KR"/>
        </w:rPr>
        <w:t>팝업으로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입력</w:t>
      </w:r>
      <w:r w:rsidRPr="005207B1">
        <w:rPr>
          <w:rFonts w:ascii="새굴림" w:eastAsia="새굴림" w:hAnsi="새굴림"/>
          <w:lang w:eastAsia="ko-KR"/>
        </w:rPr>
        <w:t>)</w:t>
      </w:r>
    </w:p>
    <w:p w:rsidR="005C4DA6" w:rsidRPr="005207B1" w:rsidRDefault="00593B6A">
      <w:pPr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b/>
          <w:lang w:eastAsia="ko-KR"/>
        </w:rPr>
        <w:t xml:space="preserve">YYYYMMDD/ </w:t>
      </w:r>
      <w:r w:rsidRPr="005207B1">
        <w:rPr>
          <w:rFonts w:ascii="새굴림" w:eastAsia="새굴림" w:hAnsi="새굴림"/>
          <w:b/>
          <w:lang w:eastAsia="ko-KR"/>
        </w:rPr>
        <w:t>폴더</w:t>
      </w:r>
      <w:r w:rsidRPr="005207B1">
        <w:rPr>
          <w:rFonts w:ascii="새굴림" w:eastAsia="새굴림" w:hAnsi="새굴림"/>
          <w:b/>
          <w:lang w:eastAsia="ko-KR"/>
        </w:rPr>
        <w:t xml:space="preserve"> </w:t>
      </w:r>
      <w:r w:rsidRPr="005207B1">
        <w:rPr>
          <w:rFonts w:ascii="새굴림" w:eastAsia="새굴림" w:hAnsi="새굴림"/>
          <w:b/>
          <w:lang w:eastAsia="ko-KR"/>
        </w:rPr>
        <w:t>내</w:t>
      </w:r>
      <w:r w:rsidRPr="005207B1">
        <w:rPr>
          <w:rFonts w:ascii="새굴림" w:eastAsia="새굴림" w:hAnsi="새굴림"/>
          <w:b/>
          <w:lang w:eastAsia="ko-KR"/>
        </w:rPr>
        <w:t xml:space="preserve"> </w:t>
      </w:r>
      <w:r w:rsidRPr="005207B1">
        <w:rPr>
          <w:rFonts w:ascii="새굴림" w:eastAsia="새굴림" w:hAnsi="새굴림"/>
          <w:b/>
          <w:lang w:eastAsia="ko-KR"/>
        </w:rPr>
        <w:t>파일</w:t>
      </w:r>
      <w:r w:rsidRPr="005207B1">
        <w:rPr>
          <w:rFonts w:ascii="새굴림" w:eastAsia="새굴림" w:hAnsi="새굴림"/>
          <w:b/>
          <w:lang w:eastAsia="ko-KR"/>
        </w:rPr>
        <w:t>:</w:t>
      </w:r>
    </w:p>
    <w:p w:rsidR="005C4DA6" w:rsidRPr="005207B1" w:rsidRDefault="00593B6A">
      <w:pPr>
        <w:pStyle w:val="a0"/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>참조</w:t>
      </w:r>
      <w:r w:rsidRPr="005207B1">
        <w:rPr>
          <w:rFonts w:ascii="새굴림" w:eastAsia="새굴림" w:hAnsi="새굴림"/>
          <w:lang w:eastAsia="ko-KR"/>
        </w:rPr>
        <w:t xml:space="preserve"> PPT </w:t>
      </w:r>
      <w:r w:rsidRPr="005207B1">
        <w:rPr>
          <w:rFonts w:ascii="새굴림" w:eastAsia="새굴림" w:hAnsi="새굴림"/>
          <w:lang w:eastAsia="ko-KR"/>
        </w:rPr>
        <w:t>파일</w:t>
      </w:r>
      <w:r w:rsidRPr="005207B1">
        <w:rPr>
          <w:rFonts w:ascii="새굴림" w:eastAsia="새굴림" w:hAnsi="새굴림"/>
          <w:lang w:eastAsia="ko-KR"/>
        </w:rPr>
        <w:t xml:space="preserve"> (</w:t>
      </w:r>
      <w:r w:rsidRPr="005207B1">
        <w:rPr>
          <w:rFonts w:ascii="새굴림" w:eastAsia="새굴림" w:hAnsi="새굴림"/>
          <w:lang w:eastAsia="ko-KR"/>
        </w:rPr>
        <w:t>이전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미사</w:t>
      </w:r>
      <w:r w:rsidRPr="005207B1">
        <w:rPr>
          <w:rFonts w:ascii="새굴림" w:eastAsia="새굴림" w:hAnsi="새굴림"/>
          <w:lang w:eastAsia="ko-KR"/>
        </w:rPr>
        <w:t xml:space="preserve"> PPT, </w:t>
      </w:r>
      <w:r w:rsidRPr="005207B1">
        <w:rPr>
          <w:rFonts w:ascii="새굴림" w:eastAsia="새굴림" w:hAnsi="새굴림"/>
          <w:lang w:eastAsia="ko-KR"/>
        </w:rPr>
        <w:t>파일명에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현재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날짜가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없는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것</w:t>
      </w:r>
      <w:r w:rsidRPr="005207B1">
        <w:rPr>
          <w:rFonts w:ascii="새굴림" w:eastAsia="새굴림" w:hAnsi="새굴림"/>
          <w:lang w:eastAsia="ko-KR"/>
        </w:rPr>
        <w:t>)</w:t>
      </w:r>
    </w:p>
    <w:p w:rsidR="005C4DA6" w:rsidRPr="005207B1" w:rsidRDefault="00593B6A">
      <w:pPr>
        <w:pStyle w:val="a0"/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>시작기도문</w:t>
      </w:r>
      <w:r w:rsidRPr="005207B1">
        <w:rPr>
          <w:rFonts w:ascii="새굴림" w:eastAsia="새굴림" w:hAnsi="새굴림"/>
          <w:lang w:eastAsia="ko-KR"/>
        </w:rPr>
        <w:t xml:space="preserve"> PPT (</w:t>
      </w:r>
      <w:r w:rsidRPr="005207B1">
        <w:rPr>
          <w:rFonts w:ascii="새굴림" w:eastAsia="새굴림" w:hAnsi="새굴림"/>
          <w:lang w:eastAsia="ko-KR"/>
        </w:rPr>
        <w:t>파일명에</w:t>
      </w:r>
      <w:r w:rsidRPr="005207B1">
        <w:rPr>
          <w:rFonts w:ascii="새굴림" w:eastAsia="새굴림" w:hAnsi="새굴림"/>
          <w:lang w:eastAsia="ko-KR"/>
        </w:rPr>
        <w:t xml:space="preserve"> "</w:t>
      </w:r>
      <w:r w:rsidRPr="005207B1">
        <w:rPr>
          <w:rFonts w:ascii="새굴림" w:eastAsia="새굴림" w:hAnsi="새굴림"/>
          <w:lang w:eastAsia="ko-KR"/>
        </w:rPr>
        <w:t>시작기도</w:t>
      </w:r>
      <w:r w:rsidRPr="005207B1">
        <w:rPr>
          <w:rFonts w:ascii="새굴림" w:eastAsia="새굴림" w:hAnsi="새굴림"/>
          <w:lang w:eastAsia="ko-KR"/>
        </w:rPr>
        <w:t xml:space="preserve">" </w:t>
      </w:r>
      <w:r w:rsidRPr="005207B1">
        <w:rPr>
          <w:rFonts w:ascii="새굴림" w:eastAsia="새굴림" w:hAnsi="새굴림"/>
          <w:lang w:eastAsia="ko-KR"/>
        </w:rPr>
        <w:t>포함</w:t>
      </w:r>
      <w:r w:rsidRPr="005207B1">
        <w:rPr>
          <w:rFonts w:ascii="새굴림" w:eastAsia="새굴림" w:hAnsi="새굴림"/>
          <w:lang w:eastAsia="ko-KR"/>
        </w:rPr>
        <w:t>)</w:t>
      </w:r>
    </w:p>
    <w:p w:rsidR="005C4DA6" w:rsidRPr="005207B1" w:rsidRDefault="00593B6A">
      <w:pPr>
        <w:pStyle w:val="a0"/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>화답송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악보</w:t>
      </w:r>
      <w:r w:rsidRPr="005207B1">
        <w:rPr>
          <w:rFonts w:ascii="새굴림" w:eastAsia="새굴림" w:hAnsi="새굴림"/>
          <w:lang w:eastAsia="ko-KR"/>
        </w:rPr>
        <w:t xml:space="preserve"> PPT (</w:t>
      </w:r>
      <w:r w:rsidRPr="005207B1">
        <w:rPr>
          <w:rFonts w:ascii="새굴림" w:eastAsia="새굴림" w:hAnsi="새굴림"/>
          <w:lang w:eastAsia="ko-KR"/>
        </w:rPr>
        <w:t>파일명에</w:t>
      </w:r>
      <w:r w:rsidRPr="005207B1">
        <w:rPr>
          <w:rFonts w:ascii="새굴림" w:eastAsia="새굴림" w:hAnsi="새굴림"/>
          <w:lang w:eastAsia="ko-KR"/>
        </w:rPr>
        <w:t xml:space="preserve"> "</w:t>
      </w:r>
      <w:r w:rsidRPr="005207B1">
        <w:rPr>
          <w:rFonts w:ascii="새굴림" w:eastAsia="새굴림" w:hAnsi="새굴림"/>
          <w:lang w:eastAsia="ko-KR"/>
        </w:rPr>
        <w:t>화답송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악보</w:t>
      </w:r>
      <w:r w:rsidRPr="005207B1">
        <w:rPr>
          <w:rFonts w:ascii="새굴림" w:eastAsia="새굴림" w:hAnsi="새굴림"/>
          <w:lang w:eastAsia="ko-KR"/>
        </w:rPr>
        <w:t xml:space="preserve">" </w:t>
      </w:r>
      <w:r w:rsidRPr="005207B1">
        <w:rPr>
          <w:rFonts w:ascii="새굴림" w:eastAsia="새굴림" w:hAnsi="새굴림"/>
          <w:lang w:eastAsia="ko-KR"/>
        </w:rPr>
        <w:t>포함</w:t>
      </w:r>
      <w:r w:rsidRPr="005207B1">
        <w:rPr>
          <w:rFonts w:ascii="새굴림" w:eastAsia="새굴림" w:hAnsi="새굴림"/>
          <w:lang w:eastAsia="ko-KR"/>
        </w:rPr>
        <w:t>)</w:t>
      </w:r>
    </w:p>
    <w:p w:rsidR="005C4DA6" w:rsidRPr="005207B1" w:rsidRDefault="00593B6A">
      <w:pPr>
        <w:pStyle w:val="a0"/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>성가</w:t>
      </w:r>
      <w:r w:rsidRPr="005207B1">
        <w:rPr>
          <w:rFonts w:ascii="새굴림" w:eastAsia="새굴림" w:hAnsi="새굴림"/>
          <w:lang w:eastAsia="ko-KR"/>
        </w:rPr>
        <w:t xml:space="preserve"> PPT × 5 (</w:t>
      </w:r>
      <w:r w:rsidRPr="005207B1">
        <w:rPr>
          <w:rFonts w:ascii="새굴림" w:eastAsia="새굴림" w:hAnsi="새굴림"/>
          <w:lang w:eastAsia="ko-KR"/>
        </w:rPr>
        <w:t>파일명에</w:t>
      </w:r>
      <w:r w:rsidRPr="005207B1">
        <w:rPr>
          <w:rFonts w:ascii="새굴림" w:eastAsia="새굴림" w:hAnsi="새굴림"/>
          <w:lang w:eastAsia="ko-KR"/>
        </w:rPr>
        <w:t xml:space="preserve"> "</w:t>
      </w:r>
      <w:r w:rsidRPr="005207B1">
        <w:rPr>
          <w:rFonts w:ascii="새굴림" w:eastAsia="새굴림" w:hAnsi="새굴림"/>
          <w:lang w:eastAsia="ko-KR"/>
        </w:rPr>
        <w:t>성가</w:t>
      </w:r>
      <w:r w:rsidRPr="005207B1">
        <w:rPr>
          <w:rFonts w:ascii="새굴림" w:eastAsia="새굴림" w:hAnsi="새굴림"/>
          <w:lang w:eastAsia="ko-KR"/>
        </w:rPr>
        <w:t xml:space="preserve"> NNN" </w:t>
      </w:r>
      <w:r w:rsidRPr="005207B1">
        <w:rPr>
          <w:rFonts w:ascii="새굴림" w:eastAsia="새굴림" w:hAnsi="새굴림"/>
          <w:lang w:eastAsia="ko-KR"/>
        </w:rPr>
        <w:t>포함</w:t>
      </w:r>
      <w:r w:rsidRPr="005207B1">
        <w:rPr>
          <w:rFonts w:ascii="새굴림" w:eastAsia="새굴림" w:hAnsi="새굴림"/>
          <w:lang w:eastAsia="ko-KR"/>
        </w:rPr>
        <w:t>)</w:t>
      </w:r>
    </w:p>
    <w:p w:rsidR="005C4DA6" w:rsidRPr="005207B1" w:rsidRDefault="00593B6A">
      <w:pPr>
        <w:pStyle w:val="1"/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 xml:space="preserve">3. </w:t>
      </w:r>
      <w:r w:rsidRPr="005207B1">
        <w:rPr>
          <w:rFonts w:ascii="새굴림" w:eastAsia="새굴림" w:hAnsi="새굴림"/>
          <w:lang w:eastAsia="ko-KR"/>
        </w:rPr>
        <w:t>출력</w:t>
      </w:r>
    </w:p>
    <w:p w:rsidR="005C4DA6" w:rsidRPr="005207B1" w:rsidRDefault="00593B6A">
      <w:pPr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>출력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파일명</w:t>
      </w:r>
      <w:r w:rsidRPr="005207B1">
        <w:rPr>
          <w:rFonts w:ascii="새굴림" w:eastAsia="새굴림" w:hAnsi="새굴림"/>
          <w:lang w:eastAsia="ko-KR"/>
        </w:rPr>
        <w:t>: YYYYMMDD_&lt;liturgy&gt;.pptx  (</w:t>
      </w:r>
      <w:r w:rsidRPr="005207B1">
        <w:rPr>
          <w:rFonts w:ascii="새굴림" w:eastAsia="새굴림" w:hAnsi="새굴림"/>
          <w:lang w:eastAsia="ko-KR"/>
        </w:rPr>
        <w:t>예</w:t>
      </w:r>
      <w:r w:rsidRPr="005207B1">
        <w:rPr>
          <w:rFonts w:ascii="새굴림" w:eastAsia="새굴림" w:hAnsi="새굴림"/>
          <w:lang w:eastAsia="ko-KR"/>
        </w:rPr>
        <w:t>: 20260628_</w:t>
      </w:r>
      <w:r w:rsidRPr="005207B1">
        <w:rPr>
          <w:rFonts w:ascii="새굴림" w:eastAsia="새굴림" w:hAnsi="새굴림"/>
          <w:lang w:eastAsia="ko-KR"/>
        </w:rPr>
        <w:t>연중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제</w:t>
      </w:r>
      <w:r w:rsidRPr="005207B1">
        <w:rPr>
          <w:rFonts w:ascii="새굴림" w:eastAsia="새굴림" w:hAnsi="새굴림"/>
          <w:lang w:eastAsia="ko-KR"/>
        </w:rPr>
        <w:t>13</w:t>
      </w:r>
      <w:r w:rsidRPr="005207B1">
        <w:rPr>
          <w:rFonts w:ascii="새굴림" w:eastAsia="새굴림" w:hAnsi="새굴림"/>
          <w:lang w:eastAsia="ko-KR"/>
        </w:rPr>
        <w:t>주일</w:t>
      </w:r>
      <w:r w:rsidRPr="005207B1">
        <w:rPr>
          <w:rFonts w:ascii="새굴림" w:eastAsia="새굴림" w:hAnsi="새굴림"/>
          <w:lang w:eastAsia="ko-KR"/>
        </w:rPr>
        <w:t>.pptx)</w:t>
      </w:r>
    </w:p>
    <w:p w:rsidR="005C4DA6" w:rsidRPr="005207B1" w:rsidRDefault="00593B6A">
      <w:pPr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>출력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위치</w:t>
      </w:r>
      <w:r w:rsidRPr="005207B1">
        <w:rPr>
          <w:rFonts w:ascii="새굴림" w:eastAsia="새굴림" w:hAnsi="새굴림"/>
          <w:lang w:eastAsia="ko-KR"/>
        </w:rPr>
        <w:t xml:space="preserve">: YYYYMMDD/ </w:t>
      </w:r>
      <w:r w:rsidRPr="005207B1">
        <w:rPr>
          <w:rFonts w:ascii="새굴림" w:eastAsia="새굴림" w:hAnsi="새굴림"/>
          <w:lang w:eastAsia="ko-KR"/>
        </w:rPr>
        <w:t>폴더</w:t>
      </w:r>
    </w:p>
    <w:p w:rsidR="005C4DA6" w:rsidRPr="005207B1" w:rsidRDefault="00593B6A">
      <w:pPr>
        <w:pStyle w:val="1"/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 xml:space="preserve">4. </w:t>
      </w:r>
      <w:r w:rsidRPr="005207B1">
        <w:rPr>
          <w:rFonts w:ascii="새굴림" w:eastAsia="새굴림" w:hAnsi="새굴림"/>
          <w:lang w:eastAsia="ko-KR"/>
        </w:rPr>
        <w:t>세부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요구사항</w:t>
      </w:r>
    </w:p>
    <w:p w:rsidR="005C4DA6" w:rsidRPr="005207B1" w:rsidRDefault="00593B6A">
      <w:pPr>
        <w:pStyle w:val="21"/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 xml:space="preserve">4-1. JSON </w:t>
      </w:r>
      <w:r w:rsidRPr="005207B1">
        <w:rPr>
          <w:rFonts w:ascii="새굴림" w:eastAsia="새굴림" w:hAnsi="새굴림"/>
          <w:lang w:eastAsia="ko-KR"/>
        </w:rPr>
        <w:t>생성</w:t>
      </w:r>
      <w:r w:rsidRPr="005207B1">
        <w:rPr>
          <w:rFonts w:ascii="새굴림" w:eastAsia="새굴림" w:hAnsi="새굴림"/>
          <w:lang w:eastAsia="ko-KR"/>
        </w:rPr>
        <w:t xml:space="preserve"> (missa_to_json.py)</w:t>
      </w:r>
    </w:p>
    <w:p w:rsidR="005C4DA6" w:rsidRPr="005207B1" w:rsidRDefault="00593B6A">
      <w:pPr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>missa.cbck.or.kr</w:t>
      </w:r>
      <w:r w:rsidRPr="005207B1">
        <w:rPr>
          <w:rFonts w:ascii="새굴림" w:eastAsia="새굴림" w:hAnsi="새굴림"/>
          <w:lang w:eastAsia="ko-KR"/>
        </w:rPr>
        <w:t>에서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해당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날짜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미사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데이터를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크롤링하여</w:t>
      </w:r>
      <w:r w:rsidRPr="005207B1">
        <w:rPr>
          <w:rFonts w:ascii="새굴림" w:eastAsia="새굴림" w:hAnsi="새굴림"/>
          <w:lang w:eastAsia="ko-KR"/>
        </w:rPr>
        <w:t xml:space="preserve"> YYYYMMDD/missa_YYYYMMDD.json</w:t>
      </w:r>
      <w:r w:rsidRPr="005207B1">
        <w:rPr>
          <w:rFonts w:ascii="새굴림" w:eastAsia="새굴림" w:hAnsi="새굴림"/>
          <w:lang w:eastAsia="ko-KR"/>
        </w:rPr>
        <w:t>으로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저장한다</w:t>
      </w:r>
      <w:r w:rsidRPr="005207B1">
        <w:rPr>
          <w:rFonts w:ascii="새굴림" w:eastAsia="새굴림" w:hAnsi="새굴림"/>
          <w:lang w:eastAsia="ko-KR"/>
        </w:rPr>
        <w:t>.</w:t>
      </w:r>
    </w:p>
    <w:p w:rsidR="005C4DA6" w:rsidRPr="005207B1" w:rsidRDefault="00593B6A">
      <w:pPr>
        <w:pStyle w:val="a0"/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>섹션</w:t>
      </w:r>
      <w:r w:rsidRPr="005207B1">
        <w:rPr>
          <w:rFonts w:ascii="새굴림" w:eastAsia="새굴림" w:hAnsi="새굴림"/>
          <w:lang w:eastAsia="ko-KR"/>
        </w:rPr>
        <w:t xml:space="preserve">: </w:t>
      </w:r>
      <w:r w:rsidRPr="005207B1">
        <w:rPr>
          <w:rFonts w:ascii="새굴림" w:eastAsia="새굴림" w:hAnsi="새굴림"/>
          <w:lang w:eastAsia="ko-KR"/>
        </w:rPr>
        <w:t>입당송</w:t>
      </w:r>
      <w:r w:rsidRPr="005207B1">
        <w:rPr>
          <w:rFonts w:ascii="새굴림" w:eastAsia="새굴림" w:hAnsi="새굴림"/>
          <w:lang w:eastAsia="ko-KR"/>
        </w:rPr>
        <w:t xml:space="preserve">, </w:t>
      </w:r>
      <w:r w:rsidRPr="005207B1">
        <w:rPr>
          <w:rFonts w:ascii="새굴림" w:eastAsia="새굴림" w:hAnsi="새굴림"/>
          <w:lang w:eastAsia="ko-KR"/>
        </w:rPr>
        <w:t>제</w:t>
      </w:r>
      <w:r w:rsidRPr="005207B1">
        <w:rPr>
          <w:rFonts w:ascii="새굴림" w:eastAsia="새굴림" w:hAnsi="새굴림"/>
          <w:lang w:eastAsia="ko-KR"/>
        </w:rPr>
        <w:t>1</w:t>
      </w:r>
      <w:r w:rsidRPr="005207B1">
        <w:rPr>
          <w:rFonts w:ascii="새굴림" w:eastAsia="새굴림" w:hAnsi="새굴림"/>
          <w:lang w:eastAsia="ko-KR"/>
        </w:rPr>
        <w:t>독서</w:t>
      </w:r>
      <w:r w:rsidRPr="005207B1">
        <w:rPr>
          <w:rFonts w:ascii="새굴림" w:eastAsia="새굴림" w:hAnsi="새굴림"/>
          <w:lang w:eastAsia="ko-KR"/>
        </w:rPr>
        <w:t xml:space="preserve">, </w:t>
      </w:r>
      <w:r w:rsidRPr="005207B1">
        <w:rPr>
          <w:rFonts w:ascii="새굴림" w:eastAsia="새굴림" w:hAnsi="새굴림"/>
          <w:lang w:eastAsia="ko-KR"/>
        </w:rPr>
        <w:t>화답송</w:t>
      </w:r>
      <w:r w:rsidRPr="005207B1">
        <w:rPr>
          <w:rFonts w:ascii="새굴림" w:eastAsia="새굴림" w:hAnsi="새굴림"/>
          <w:lang w:eastAsia="ko-KR"/>
        </w:rPr>
        <w:t xml:space="preserve">, </w:t>
      </w:r>
      <w:r w:rsidRPr="005207B1">
        <w:rPr>
          <w:rFonts w:ascii="새굴림" w:eastAsia="새굴림" w:hAnsi="새굴림"/>
          <w:lang w:eastAsia="ko-KR"/>
        </w:rPr>
        <w:t>제</w:t>
      </w:r>
      <w:r w:rsidRPr="005207B1">
        <w:rPr>
          <w:rFonts w:ascii="새굴림" w:eastAsia="새굴림" w:hAnsi="새굴림"/>
          <w:lang w:eastAsia="ko-KR"/>
        </w:rPr>
        <w:t>2</w:t>
      </w:r>
      <w:r w:rsidRPr="005207B1">
        <w:rPr>
          <w:rFonts w:ascii="새굴림" w:eastAsia="새굴림" w:hAnsi="새굴림"/>
          <w:lang w:eastAsia="ko-KR"/>
        </w:rPr>
        <w:t>독서</w:t>
      </w:r>
      <w:r w:rsidRPr="005207B1">
        <w:rPr>
          <w:rFonts w:ascii="새굴림" w:eastAsia="새굴림" w:hAnsi="새굴림"/>
          <w:lang w:eastAsia="ko-KR"/>
        </w:rPr>
        <w:t xml:space="preserve">, </w:t>
      </w:r>
      <w:r w:rsidRPr="005207B1">
        <w:rPr>
          <w:rFonts w:ascii="새굴림" w:eastAsia="새굴림" w:hAnsi="새굴림"/>
          <w:lang w:eastAsia="ko-KR"/>
        </w:rPr>
        <w:t>복음환호송</w:t>
      </w:r>
      <w:r w:rsidRPr="005207B1">
        <w:rPr>
          <w:rFonts w:ascii="새굴림" w:eastAsia="새굴림" w:hAnsi="새굴림"/>
          <w:lang w:eastAsia="ko-KR"/>
        </w:rPr>
        <w:t xml:space="preserve">, </w:t>
      </w:r>
      <w:r w:rsidRPr="005207B1">
        <w:rPr>
          <w:rFonts w:ascii="새굴림" w:eastAsia="새굴림" w:hAnsi="새굴림"/>
          <w:lang w:eastAsia="ko-KR"/>
        </w:rPr>
        <w:t>복음</w:t>
      </w:r>
      <w:r w:rsidRPr="005207B1">
        <w:rPr>
          <w:rFonts w:ascii="새굴림" w:eastAsia="새굴림" w:hAnsi="새굴림"/>
          <w:lang w:eastAsia="ko-KR"/>
        </w:rPr>
        <w:t xml:space="preserve">, </w:t>
      </w:r>
      <w:r w:rsidRPr="005207B1">
        <w:rPr>
          <w:rFonts w:ascii="새굴림" w:eastAsia="새굴림" w:hAnsi="새굴림"/>
          <w:lang w:eastAsia="ko-KR"/>
        </w:rPr>
        <w:t>영성체송</w:t>
      </w:r>
    </w:p>
    <w:p w:rsidR="005C4DA6" w:rsidRPr="005207B1" w:rsidRDefault="00593B6A">
      <w:pPr>
        <w:pStyle w:val="a0"/>
        <w:rPr>
          <w:rFonts w:ascii="새굴림" w:eastAsia="새굴림" w:hAnsi="새굴림"/>
        </w:rPr>
      </w:pPr>
      <w:r w:rsidRPr="005207B1">
        <w:rPr>
          <w:rFonts w:ascii="새굴림" w:eastAsia="새굴림" w:hAnsi="새굴림"/>
        </w:rPr>
        <w:t>각</w:t>
      </w:r>
      <w:r w:rsidRPr="005207B1">
        <w:rPr>
          <w:rFonts w:ascii="새굴림" w:eastAsia="새굴림" w:hAnsi="새굴림"/>
        </w:rPr>
        <w:t xml:space="preserve"> </w:t>
      </w:r>
      <w:r w:rsidRPr="005207B1">
        <w:rPr>
          <w:rFonts w:ascii="새굴림" w:eastAsia="새굴림" w:hAnsi="새굴림"/>
        </w:rPr>
        <w:t>섹션</w:t>
      </w:r>
      <w:r w:rsidRPr="005207B1">
        <w:rPr>
          <w:rFonts w:ascii="새굴림" w:eastAsia="새굴림" w:hAnsi="새굴림"/>
        </w:rPr>
        <w:t xml:space="preserve"> </w:t>
      </w:r>
      <w:r w:rsidRPr="005207B1">
        <w:rPr>
          <w:rFonts w:ascii="새굴림" w:eastAsia="새굴림" w:hAnsi="새굴림"/>
        </w:rPr>
        <w:t>구조</w:t>
      </w:r>
      <w:r w:rsidRPr="005207B1">
        <w:rPr>
          <w:rFonts w:ascii="새굴림" w:eastAsia="새굴림" w:hAnsi="새굴림"/>
        </w:rPr>
        <w:t>: { "title": ..., "content": ... }</w:t>
      </w:r>
    </w:p>
    <w:p w:rsidR="005C4DA6" w:rsidRPr="005207B1" w:rsidRDefault="00593B6A">
      <w:pPr>
        <w:pStyle w:val="a0"/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>제</w:t>
      </w:r>
      <w:r w:rsidRPr="005207B1">
        <w:rPr>
          <w:rFonts w:ascii="새굴림" w:eastAsia="새굴림" w:hAnsi="새굴림"/>
          <w:lang w:eastAsia="ko-KR"/>
        </w:rPr>
        <w:t>1</w:t>
      </w:r>
      <w:r w:rsidRPr="005207B1">
        <w:rPr>
          <w:rFonts w:ascii="새굴림" w:eastAsia="새굴림" w:hAnsi="새굴림"/>
          <w:lang w:eastAsia="ko-KR"/>
        </w:rPr>
        <w:t>독서</w:t>
      </w:r>
      <w:r w:rsidRPr="005207B1">
        <w:rPr>
          <w:rFonts w:ascii="새굴림" w:eastAsia="새굴림" w:hAnsi="새굴림"/>
          <w:lang w:eastAsia="ko-KR"/>
        </w:rPr>
        <w:t>·</w:t>
      </w:r>
      <w:r w:rsidRPr="005207B1">
        <w:rPr>
          <w:rFonts w:ascii="새굴림" w:eastAsia="새굴림" w:hAnsi="새굴림"/>
          <w:lang w:eastAsia="ko-KR"/>
        </w:rPr>
        <w:t>제</w:t>
      </w:r>
      <w:r w:rsidRPr="005207B1">
        <w:rPr>
          <w:rFonts w:ascii="새굴림" w:eastAsia="새굴림" w:hAnsi="새굴림"/>
          <w:lang w:eastAsia="ko-KR"/>
        </w:rPr>
        <w:t>2</w:t>
      </w:r>
      <w:r w:rsidRPr="005207B1">
        <w:rPr>
          <w:rFonts w:ascii="새굴림" w:eastAsia="새굴림" w:hAnsi="새굴림"/>
          <w:lang w:eastAsia="ko-KR"/>
        </w:rPr>
        <w:t>독서</w:t>
      </w:r>
      <w:r w:rsidRPr="005207B1">
        <w:rPr>
          <w:rFonts w:ascii="새굴림" w:eastAsia="새굴림" w:hAnsi="새굴림"/>
          <w:lang w:eastAsia="ko-KR"/>
        </w:rPr>
        <w:t>·</w:t>
      </w:r>
      <w:r w:rsidRPr="005207B1">
        <w:rPr>
          <w:rFonts w:ascii="새굴림" w:eastAsia="새굴림" w:hAnsi="새굴림"/>
          <w:lang w:eastAsia="ko-KR"/>
        </w:rPr>
        <w:t>복음</w:t>
      </w:r>
      <w:r w:rsidRPr="005207B1">
        <w:rPr>
          <w:rFonts w:ascii="새굴림" w:eastAsia="새굴림" w:hAnsi="새굴림"/>
          <w:lang w:eastAsia="ko-KR"/>
        </w:rPr>
        <w:t xml:space="preserve"> content: "</w:t>
      </w:r>
      <w:r w:rsidRPr="005207B1">
        <w:rPr>
          <w:rFonts w:ascii="새굴림" w:eastAsia="새굴림" w:hAnsi="새굴림"/>
          <w:lang w:eastAsia="ko-KR"/>
        </w:rPr>
        <w:t>주님의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말씀입니다</w:t>
      </w:r>
      <w:r w:rsidRPr="005207B1">
        <w:rPr>
          <w:rFonts w:ascii="새굴림" w:eastAsia="새굴림" w:hAnsi="새굴림"/>
          <w:lang w:eastAsia="ko-KR"/>
        </w:rPr>
        <w:t xml:space="preserve">." </w:t>
      </w:r>
      <w:r w:rsidRPr="005207B1">
        <w:rPr>
          <w:rFonts w:ascii="새굴림" w:eastAsia="새굴림" w:hAnsi="새굴림"/>
          <w:lang w:eastAsia="ko-KR"/>
        </w:rPr>
        <w:t>이후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전체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삭제</w:t>
      </w:r>
      <w:r w:rsidRPr="005207B1">
        <w:rPr>
          <w:rFonts w:ascii="새굴림" w:eastAsia="새굴림" w:hAnsi="새굴림"/>
          <w:lang w:eastAsia="ko-KR"/>
        </w:rPr>
        <w:t xml:space="preserve">, </w:t>
      </w:r>
      <w:r w:rsidRPr="005207B1">
        <w:rPr>
          <w:rFonts w:ascii="새굴림" w:eastAsia="새굴림" w:hAnsi="새굴림"/>
          <w:lang w:eastAsia="ko-KR"/>
        </w:rPr>
        <w:t>나머지</w:t>
      </w:r>
      <w:r w:rsidRPr="005207B1">
        <w:rPr>
          <w:rFonts w:ascii="새굴림" w:eastAsia="새굴림" w:hAnsi="새굴림"/>
          <w:lang w:eastAsia="ko-KR"/>
        </w:rPr>
        <w:t xml:space="preserve"> \n</w:t>
      </w:r>
      <w:r w:rsidRPr="005207B1">
        <w:rPr>
          <w:rFonts w:ascii="새굴림" w:eastAsia="새굴림" w:hAnsi="새굴림"/>
          <w:lang w:eastAsia="ko-KR"/>
        </w:rPr>
        <w:t>을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스페이스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한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칸으로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대체</w:t>
      </w:r>
      <w:r w:rsidRPr="005207B1">
        <w:rPr>
          <w:rFonts w:ascii="새굴림" w:eastAsia="새굴림" w:hAnsi="새굴림"/>
          <w:lang w:eastAsia="ko-KR"/>
        </w:rPr>
        <w:t xml:space="preserve"> (</w:t>
      </w:r>
      <w:r w:rsidRPr="005207B1">
        <w:rPr>
          <w:rFonts w:ascii="새굴림" w:eastAsia="새굴림" w:hAnsi="새굴림"/>
          <w:lang w:eastAsia="ko-KR"/>
        </w:rPr>
        <w:t>연속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텍스트로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병합</w:t>
      </w:r>
      <w:r w:rsidRPr="005207B1">
        <w:rPr>
          <w:rFonts w:ascii="새굴림" w:eastAsia="새굴림" w:hAnsi="새굴림"/>
          <w:lang w:eastAsia="ko-KR"/>
        </w:rPr>
        <w:t>)</w:t>
      </w:r>
    </w:p>
    <w:p w:rsidR="005C4DA6" w:rsidRPr="005207B1" w:rsidRDefault="00593B6A">
      <w:pPr>
        <w:pStyle w:val="a0"/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>화답송</w:t>
      </w:r>
      <w:r w:rsidRPr="005207B1">
        <w:rPr>
          <w:rFonts w:ascii="새굴림" w:eastAsia="새굴림" w:hAnsi="새굴림"/>
          <w:lang w:eastAsia="ko-KR"/>
        </w:rPr>
        <w:t>·</w:t>
      </w:r>
      <w:r w:rsidRPr="005207B1">
        <w:rPr>
          <w:rFonts w:ascii="새굴림" w:eastAsia="새굴림" w:hAnsi="새굴림"/>
          <w:lang w:eastAsia="ko-KR"/>
        </w:rPr>
        <w:t>입당송</w:t>
      </w:r>
      <w:r w:rsidRPr="005207B1">
        <w:rPr>
          <w:rFonts w:ascii="새굴림" w:eastAsia="새굴림" w:hAnsi="새굴림"/>
          <w:lang w:eastAsia="ko-KR"/>
        </w:rPr>
        <w:t>·</w:t>
      </w:r>
      <w:r w:rsidRPr="005207B1">
        <w:rPr>
          <w:rFonts w:ascii="새굴림" w:eastAsia="새굴림" w:hAnsi="새굴림"/>
          <w:lang w:eastAsia="ko-KR"/>
        </w:rPr>
        <w:t>영성체송</w:t>
      </w:r>
      <w:r w:rsidRPr="005207B1">
        <w:rPr>
          <w:rFonts w:ascii="새굴림" w:eastAsia="새굴림" w:hAnsi="새굴림"/>
          <w:lang w:eastAsia="ko-KR"/>
        </w:rPr>
        <w:t xml:space="preserve"> content: \n </w:t>
      </w:r>
      <w:r w:rsidRPr="005207B1">
        <w:rPr>
          <w:rFonts w:ascii="새굴림" w:eastAsia="새굴림" w:hAnsi="새굴림"/>
          <w:lang w:eastAsia="ko-KR"/>
        </w:rPr>
        <w:t>구분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유지</w:t>
      </w:r>
    </w:p>
    <w:p w:rsidR="005C4DA6" w:rsidRPr="005207B1" w:rsidRDefault="00593B6A">
      <w:pPr>
        <w:pStyle w:val="21"/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lastRenderedPageBreak/>
        <w:t xml:space="preserve">4-2. </w:t>
      </w:r>
      <w:r w:rsidRPr="005207B1">
        <w:rPr>
          <w:rFonts w:ascii="새굴림" w:eastAsia="새굴림" w:hAnsi="새굴림"/>
          <w:lang w:eastAsia="ko-KR"/>
        </w:rPr>
        <w:t>전례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텍스트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교체</w:t>
      </w:r>
    </w:p>
    <w:p w:rsidR="005C4DA6" w:rsidRPr="005207B1" w:rsidRDefault="00593B6A">
      <w:pPr>
        <w:pStyle w:val="31"/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>제목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슬라이드</w:t>
      </w:r>
    </w:p>
    <w:p w:rsidR="005C4DA6" w:rsidRPr="005207B1" w:rsidRDefault="00593B6A">
      <w:pPr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>날짜</w:t>
      </w:r>
      <w:r w:rsidRPr="005207B1">
        <w:rPr>
          <w:rFonts w:ascii="새굴림" w:eastAsia="새굴림" w:hAnsi="새굴림"/>
          <w:lang w:eastAsia="ko-KR"/>
        </w:rPr>
        <w:t>(</w:t>
      </w:r>
      <w:r w:rsidRPr="005207B1">
        <w:rPr>
          <w:rFonts w:ascii="새굴림" w:eastAsia="새굴림" w:hAnsi="새굴림"/>
          <w:lang w:eastAsia="ko-KR"/>
        </w:rPr>
        <w:t>년</w:t>
      </w:r>
      <w:r w:rsidRPr="005207B1">
        <w:rPr>
          <w:rFonts w:ascii="새굴림" w:eastAsia="새굴림" w:hAnsi="새굴림"/>
          <w:lang w:eastAsia="ko-KR"/>
        </w:rPr>
        <w:t>·</w:t>
      </w:r>
      <w:r w:rsidRPr="005207B1">
        <w:rPr>
          <w:rFonts w:ascii="새굴림" w:eastAsia="새굴림" w:hAnsi="새굴림"/>
          <w:lang w:eastAsia="ko-KR"/>
        </w:rPr>
        <w:t>월</w:t>
      </w:r>
      <w:r w:rsidRPr="005207B1">
        <w:rPr>
          <w:rFonts w:ascii="새굴림" w:eastAsia="새굴림" w:hAnsi="새굴림"/>
          <w:lang w:eastAsia="ko-KR"/>
        </w:rPr>
        <w:t>·</w:t>
      </w:r>
      <w:r w:rsidRPr="005207B1">
        <w:rPr>
          <w:rFonts w:ascii="새굴림" w:eastAsia="새굴림" w:hAnsi="새굴림"/>
          <w:lang w:eastAsia="ko-KR"/>
        </w:rPr>
        <w:t>일</w:t>
      </w:r>
      <w:r w:rsidRPr="005207B1">
        <w:rPr>
          <w:rFonts w:ascii="새굴림" w:eastAsia="새굴림" w:hAnsi="새굴림"/>
          <w:lang w:eastAsia="ko-KR"/>
        </w:rPr>
        <w:t>)</w:t>
      </w:r>
      <w:r w:rsidRPr="005207B1">
        <w:rPr>
          <w:rFonts w:ascii="새굴림" w:eastAsia="새굴림" w:hAnsi="새굴림"/>
          <w:lang w:eastAsia="ko-KR"/>
        </w:rPr>
        <w:t>와</w:t>
      </w:r>
      <w:r w:rsidRPr="005207B1">
        <w:rPr>
          <w:rFonts w:ascii="새굴림" w:eastAsia="새굴림" w:hAnsi="새굴림"/>
          <w:lang w:eastAsia="ko-KR"/>
        </w:rPr>
        <w:t xml:space="preserve"> liturgy </w:t>
      </w:r>
      <w:r w:rsidRPr="005207B1">
        <w:rPr>
          <w:rFonts w:ascii="새굴림" w:eastAsia="새굴림" w:hAnsi="새굴림"/>
          <w:lang w:eastAsia="ko-KR"/>
        </w:rPr>
        <w:t>텍스트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교체</w:t>
      </w:r>
      <w:r w:rsidRPr="005207B1">
        <w:rPr>
          <w:rFonts w:ascii="새굴림" w:eastAsia="새굴림" w:hAnsi="새굴림"/>
          <w:lang w:eastAsia="ko-KR"/>
        </w:rPr>
        <w:t xml:space="preserve">, </w:t>
      </w:r>
      <w:r w:rsidRPr="005207B1">
        <w:rPr>
          <w:rFonts w:ascii="새굴림" w:eastAsia="새굴림" w:hAnsi="새굴림"/>
          <w:lang w:eastAsia="ko-KR"/>
        </w:rPr>
        <w:t>기존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단락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서식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유지</w:t>
      </w:r>
    </w:p>
    <w:p w:rsidR="005C4DA6" w:rsidRPr="005207B1" w:rsidRDefault="00593B6A">
      <w:pPr>
        <w:pStyle w:val="31"/>
        <w:rPr>
          <w:rFonts w:ascii="새굴림" w:eastAsia="새굴림" w:hAnsi="새굴림"/>
        </w:rPr>
      </w:pPr>
      <w:r w:rsidRPr="005207B1">
        <w:rPr>
          <w:rFonts w:ascii="새굴림" w:eastAsia="새굴림" w:hAnsi="새굴림"/>
        </w:rPr>
        <w:t>입당송</w:t>
      </w:r>
    </w:p>
    <w:p w:rsidR="005C4DA6" w:rsidRPr="005207B1" w:rsidRDefault="00593B6A">
      <w:pPr>
        <w:pStyle w:val="a0"/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>본문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형식</w:t>
      </w:r>
      <w:r w:rsidRPr="005207B1">
        <w:rPr>
          <w:rFonts w:ascii="새굴림" w:eastAsia="새굴림" w:hAnsi="새굴림"/>
          <w:lang w:eastAsia="ko-KR"/>
        </w:rPr>
        <w:t>: ◎ \t + content (</w:t>
      </w:r>
      <w:r w:rsidRPr="005207B1">
        <w:rPr>
          <w:rFonts w:ascii="새굴림" w:eastAsia="새굴림" w:hAnsi="새굴림"/>
          <w:lang w:eastAsia="ko-KR"/>
        </w:rPr>
        <w:t>탭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문자로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들여쓰기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정렬</w:t>
      </w:r>
      <w:r w:rsidRPr="005207B1">
        <w:rPr>
          <w:rFonts w:ascii="새굴림" w:eastAsia="새굴림" w:hAnsi="새굴림"/>
          <w:lang w:eastAsia="ko-KR"/>
        </w:rPr>
        <w:t>)</w:t>
      </w:r>
    </w:p>
    <w:p w:rsidR="005C4DA6" w:rsidRPr="005207B1" w:rsidRDefault="00593B6A">
      <w:pPr>
        <w:pStyle w:val="a0"/>
        <w:rPr>
          <w:rFonts w:ascii="새굴림" w:eastAsia="새굴림" w:hAnsi="새굴림"/>
        </w:rPr>
      </w:pPr>
      <w:r w:rsidRPr="005207B1">
        <w:rPr>
          <w:rFonts w:ascii="새굴림" w:eastAsia="새굴림" w:hAnsi="새굴림"/>
        </w:rPr>
        <w:t>참조</w:t>
      </w:r>
      <w:r w:rsidRPr="005207B1">
        <w:rPr>
          <w:rFonts w:ascii="새굴림" w:eastAsia="새굴림" w:hAnsi="새굴림"/>
        </w:rPr>
        <w:t xml:space="preserve"> PPT</w:t>
      </w:r>
      <w:r w:rsidRPr="005207B1">
        <w:rPr>
          <w:rFonts w:ascii="새굴림" w:eastAsia="새굴림" w:hAnsi="새굴림"/>
        </w:rPr>
        <w:t>의</w:t>
      </w:r>
      <w:r w:rsidRPr="005207B1">
        <w:rPr>
          <w:rFonts w:ascii="새굴림" w:eastAsia="새굴림" w:hAnsi="새굴림"/>
        </w:rPr>
        <w:t xml:space="preserve"> pPr(marL, indent, tabLst) </w:t>
      </w:r>
      <w:r w:rsidRPr="005207B1">
        <w:rPr>
          <w:rFonts w:ascii="새굴림" w:eastAsia="새굴림" w:hAnsi="새굴림"/>
        </w:rPr>
        <w:t>그대로</w:t>
      </w:r>
      <w:r w:rsidRPr="005207B1">
        <w:rPr>
          <w:rFonts w:ascii="새굴림" w:eastAsia="새굴림" w:hAnsi="새굴림"/>
        </w:rPr>
        <w:t xml:space="preserve"> </w:t>
      </w:r>
      <w:r w:rsidRPr="005207B1">
        <w:rPr>
          <w:rFonts w:ascii="새굴림" w:eastAsia="새굴림" w:hAnsi="새굴림"/>
        </w:rPr>
        <w:t>유지</w:t>
      </w:r>
      <w:r w:rsidRPr="005207B1">
        <w:rPr>
          <w:rFonts w:ascii="새굴림" w:eastAsia="새굴림" w:hAnsi="새굴림"/>
        </w:rPr>
        <w:t xml:space="preserve"> — </w:t>
      </w:r>
      <w:r w:rsidRPr="005207B1">
        <w:rPr>
          <w:rFonts w:ascii="새굴림" w:eastAsia="새굴림" w:hAnsi="새굴림"/>
        </w:rPr>
        <w:t>별도</w:t>
      </w:r>
      <w:r w:rsidRPr="005207B1">
        <w:rPr>
          <w:rFonts w:ascii="새굴림" w:eastAsia="새굴림" w:hAnsi="새굴림"/>
        </w:rPr>
        <w:t xml:space="preserve"> </w:t>
      </w:r>
      <w:r w:rsidRPr="005207B1">
        <w:rPr>
          <w:rFonts w:ascii="새굴림" w:eastAsia="새굴림" w:hAnsi="새굴림"/>
        </w:rPr>
        <w:t>재계산</w:t>
      </w:r>
      <w:r w:rsidRPr="005207B1">
        <w:rPr>
          <w:rFonts w:ascii="새굴림" w:eastAsia="새굴림" w:hAnsi="새굴림"/>
        </w:rPr>
        <w:t xml:space="preserve"> </w:t>
      </w:r>
      <w:r w:rsidRPr="005207B1">
        <w:rPr>
          <w:rFonts w:ascii="새굴림" w:eastAsia="새굴림" w:hAnsi="새굴림"/>
        </w:rPr>
        <w:t>없음</w:t>
      </w:r>
    </w:p>
    <w:p w:rsidR="005C4DA6" w:rsidRPr="005207B1" w:rsidRDefault="00593B6A">
      <w:pPr>
        <w:pStyle w:val="31"/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>독서</w:t>
      </w:r>
      <w:r w:rsidRPr="005207B1">
        <w:rPr>
          <w:rFonts w:ascii="새굴림" w:eastAsia="새굴림" w:hAnsi="새굴림"/>
          <w:lang w:eastAsia="ko-KR"/>
        </w:rPr>
        <w:t>(</w:t>
      </w:r>
      <w:r w:rsidRPr="005207B1">
        <w:rPr>
          <w:rFonts w:ascii="새굴림" w:eastAsia="새굴림" w:hAnsi="새굴림"/>
          <w:lang w:eastAsia="ko-KR"/>
        </w:rPr>
        <w:t>제</w:t>
      </w:r>
      <w:r w:rsidRPr="005207B1">
        <w:rPr>
          <w:rFonts w:ascii="새굴림" w:eastAsia="새굴림" w:hAnsi="새굴림"/>
          <w:lang w:eastAsia="ko-KR"/>
        </w:rPr>
        <w:t>1</w:t>
      </w:r>
      <w:r w:rsidRPr="005207B1">
        <w:rPr>
          <w:rFonts w:ascii="새굴림" w:eastAsia="새굴림" w:hAnsi="새굴림"/>
          <w:lang w:eastAsia="ko-KR"/>
        </w:rPr>
        <w:t>독서</w:t>
      </w:r>
      <w:r w:rsidRPr="005207B1">
        <w:rPr>
          <w:rFonts w:ascii="새굴림" w:eastAsia="새굴림" w:hAnsi="새굴림"/>
          <w:lang w:eastAsia="ko-KR"/>
        </w:rPr>
        <w:t>·</w:t>
      </w:r>
      <w:r w:rsidRPr="005207B1">
        <w:rPr>
          <w:rFonts w:ascii="새굴림" w:eastAsia="새굴림" w:hAnsi="새굴림"/>
          <w:lang w:eastAsia="ko-KR"/>
        </w:rPr>
        <w:t>제</w:t>
      </w:r>
      <w:r w:rsidRPr="005207B1">
        <w:rPr>
          <w:rFonts w:ascii="새굴림" w:eastAsia="새굴림" w:hAnsi="새굴림"/>
          <w:lang w:eastAsia="ko-KR"/>
        </w:rPr>
        <w:t>2</w:t>
      </w:r>
      <w:r w:rsidRPr="005207B1">
        <w:rPr>
          <w:rFonts w:ascii="새굴림" w:eastAsia="새굴림" w:hAnsi="새굴림"/>
          <w:lang w:eastAsia="ko-KR"/>
        </w:rPr>
        <w:t>독서</w:t>
      </w:r>
      <w:r w:rsidRPr="005207B1">
        <w:rPr>
          <w:rFonts w:ascii="새굴림" w:eastAsia="새굴림" w:hAnsi="새굴림"/>
          <w:lang w:eastAsia="ko-KR"/>
        </w:rPr>
        <w:t>)·</w:t>
      </w:r>
      <w:r w:rsidRPr="005207B1">
        <w:rPr>
          <w:rFonts w:ascii="새굴림" w:eastAsia="새굴림" w:hAnsi="새굴림"/>
          <w:lang w:eastAsia="ko-KR"/>
        </w:rPr>
        <w:t>복음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공통</w:t>
      </w:r>
    </w:p>
    <w:p w:rsidR="005C4DA6" w:rsidRPr="005207B1" w:rsidRDefault="00593B6A">
      <w:pPr>
        <w:pStyle w:val="a0"/>
        <w:rPr>
          <w:rFonts w:ascii="새굴림" w:eastAsia="새굴림" w:hAnsi="새굴림"/>
        </w:rPr>
      </w:pPr>
      <w:r w:rsidRPr="005207B1">
        <w:rPr>
          <w:rFonts w:ascii="새굴림" w:eastAsia="새굴림" w:hAnsi="새굴림"/>
        </w:rPr>
        <w:t>CHARS_PER_LINE = 26</w:t>
      </w:r>
      <w:r w:rsidRPr="005207B1">
        <w:rPr>
          <w:rFonts w:ascii="새굴림" w:eastAsia="새굴림" w:hAnsi="새굴림"/>
        </w:rPr>
        <w:t>자</w:t>
      </w:r>
      <w:r w:rsidRPr="005207B1">
        <w:rPr>
          <w:rFonts w:ascii="새굴림" w:eastAsia="새굴림" w:hAnsi="새굴림"/>
        </w:rPr>
        <w:t xml:space="preserve"> (32pt </w:t>
      </w:r>
      <w:r w:rsidRPr="005207B1">
        <w:rPr>
          <w:rFonts w:ascii="새굴림" w:eastAsia="새굴림" w:hAnsi="새굴림"/>
        </w:rPr>
        <w:t>바탕체</w:t>
      </w:r>
      <w:r w:rsidRPr="005207B1">
        <w:rPr>
          <w:rFonts w:ascii="새굴림" w:eastAsia="새굴림" w:hAnsi="새굴림"/>
        </w:rPr>
        <w:t xml:space="preserve"> 24.6cm </w:t>
      </w:r>
      <w:r w:rsidRPr="005207B1">
        <w:rPr>
          <w:rFonts w:ascii="새굴림" w:eastAsia="새굴림" w:hAnsi="새굴림"/>
        </w:rPr>
        <w:t>텍스트박스</w:t>
      </w:r>
      <w:r w:rsidRPr="005207B1">
        <w:rPr>
          <w:rFonts w:ascii="새굴림" w:eastAsia="새굴림" w:hAnsi="새굴림"/>
        </w:rPr>
        <w:t xml:space="preserve"> </w:t>
      </w:r>
      <w:r w:rsidRPr="005207B1">
        <w:rPr>
          <w:rFonts w:ascii="새굴림" w:eastAsia="새굴림" w:hAnsi="새굴림"/>
        </w:rPr>
        <w:t>기준</w:t>
      </w:r>
      <w:r w:rsidRPr="005207B1">
        <w:rPr>
          <w:rFonts w:ascii="새굴림" w:eastAsia="새굴림" w:hAnsi="새굴림"/>
        </w:rPr>
        <w:t>)</w:t>
      </w:r>
    </w:p>
    <w:p w:rsidR="005C4DA6" w:rsidRPr="005207B1" w:rsidRDefault="00593B6A">
      <w:pPr>
        <w:pStyle w:val="a0"/>
        <w:rPr>
          <w:rFonts w:ascii="새굴림" w:eastAsia="새굴림" w:hAnsi="새굴림"/>
        </w:rPr>
      </w:pPr>
      <w:r w:rsidRPr="005207B1">
        <w:rPr>
          <w:rFonts w:ascii="새굴림" w:eastAsia="새굴림" w:hAnsi="새굴림"/>
        </w:rPr>
        <w:t>LINES_PER_SLIDE = 8</w:t>
      </w:r>
      <w:r w:rsidRPr="005207B1">
        <w:rPr>
          <w:rFonts w:ascii="새굴림" w:eastAsia="새굴림" w:hAnsi="새굴림"/>
        </w:rPr>
        <w:t>줄</w:t>
      </w:r>
    </w:p>
    <w:p w:rsidR="005C4DA6" w:rsidRPr="005207B1" w:rsidRDefault="00593B6A">
      <w:pPr>
        <w:pStyle w:val="a0"/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>절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경계와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무관하게</w:t>
      </w:r>
      <w:r w:rsidRPr="005207B1">
        <w:rPr>
          <w:rFonts w:ascii="새굴림" w:eastAsia="새굴림" w:hAnsi="새굴림"/>
          <w:lang w:eastAsia="ko-KR"/>
        </w:rPr>
        <w:t xml:space="preserve"> 8</w:t>
      </w:r>
      <w:r w:rsidRPr="005207B1">
        <w:rPr>
          <w:rFonts w:ascii="새굴림" w:eastAsia="새굴림" w:hAnsi="새굴림"/>
          <w:lang w:eastAsia="ko-KR"/>
        </w:rPr>
        <w:t>줄씩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꽉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채움</w:t>
      </w:r>
      <w:r w:rsidRPr="005207B1">
        <w:rPr>
          <w:rFonts w:ascii="새굴림" w:eastAsia="새굴림" w:hAnsi="새굴림"/>
          <w:lang w:eastAsia="ko-KR"/>
        </w:rPr>
        <w:t xml:space="preserve"> (</w:t>
      </w:r>
      <w:r w:rsidRPr="005207B1">
        <w:rPr>
          <w:rFonts w:ascii="새굴림" w:eastAsia="새굴림" w:hAnsi="새굴림"/>
          <w:lang w:eastAsia="ko-KR"/>
        </w:rPr>
        <w:t>절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번호가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줄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첫머리에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올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때만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오렌지색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적용</w:t>
      </w:r>
      <w:r w:rsidRPr="005207B1">
        <w:rPr>
          <w:rFonts w:ascii="새굴림" w:eastAsia="새굴림" w:hAnsi="새굴림"/>
          <w:lang w:eastAsia="ko-KR"/>
        </w:rPr>
        <w:t>)</w:t>
      </w:r>
    </w:p>
    <w:p w:rsidR="005C4DA6" w:rsidRPr="005207B1" w:rsidRDefault="00593B6A">
      <w:pPr>
        <w:pStyle w:val="a0"/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>절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번호</w:t>
      </w:r>
      <w:r w:rsidRPr="005207B1">
        <w:rPr>
          <w:rFonts w:ascii="새굴림" w:eastAsia="새굴림" w:hAnsi="새굴림"/>
          <w:lang w:eastAsia="ko-KR"/>
        </w:rPr>
        <w:t>(</w:t>
      </w:r>
      <w:r w:rsidRPr="005207B1">
        <w:rPr>
          <w:rFonts w:ascii="새굴림" w:eastAsia="새굴림" w:hAnsi="새굴림"/>
          <w:lang w:eastAsia="ko-KR"/>
        </w:rPr>
        <w:t>앞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숫자</w:t>
      </w:r>
      <w:r w:rsidRPr="005207B1">
        <w:rPr>
          <w:rFonts w:ascii="새굴림" w:eastAsia="새굴림" w:hAnsi="새굴림"/>
          <w:lang w:eastAsia="ko-KR"/>
        </w:rPr>
        <w:t xml:space="preserve">): </w:t>
      </w:r>
      <w:r w:rsidRPr="005207B1">
        <w:rPr>
          <w:rFonts w:ascii="새굴림" w:eastAsia="새굴림" w:hAnsi="새굴림"/>
          <w:lang w:eastAsia="ko-KR"/>
        </w:rPr>
        <w:t>오렌지색</w:t>
      </w:r>
      <w:r w:rsidRPr="005207B1">
        <w:rPr>
          <w:rFonts w:ascii="새굴림" w:eastAsia="새굴림" w:hAnsi="새굴림"/>
          <w:lang w:eastAsia="ko-KR"/>
        </w:rPr>
        <w:t xml:space="preserve"> RGB (255, 192, 0)</w:t>
      </w:r>
    </w:p>
    <w:p w:rsidR="005C4DA6" w:rsidRPr="005207B1" w:rsidRDefault="00593B6A">
      <w:pPr>
        <w:pStyle w:val="a0"/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>마지막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슬라이드</w:t>
      </w:r>
      <w:r w:rsidRPr="005207B1">
        <w:rPr>
          <w:rFonts w:ascii="새굴림" w:eastAsia="새굴림" w:hAnsi="새굴림"/>
          <w:lang w:eastAsia="ko-KR"/>
        </w:rPr>
        <w:t>("</w:t>
      </w:r>
      <w:r w:rsidRPr="005207B1">
        <w:rPr>
          <w:rFonts w:ascii="새굴림" w:eastAsia="새굴림" w:hAnsi="새굴림"/>
          <w:lang w:eastAsia="ko-KR"/>
        </w:rPr>
        <w:t>주님의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말씀입니다</w:t>
      </w:r>
      <w:r w:rsidRPr="005207B1">
        <w:rPr>
          <w:rFonts w:ascii="새굴림" w:eastAsia="새굴림" w:hAnsi="새굴림"/>
          <w:lang w:eastAsia="ko-KR"/>
        </w:rPr>
        <w:t xml:space="preserve">." </w:t>
      </w:r>
      <w:r w:rsidRPr="005207B1">
        <w:rPr>
          <w:rFonts w:ascii="새굴림" w:eastAsia="새굴림" w:hAnsi="새굴림"/>
          <w:lang w:eastAsia="ko-KR"/>
        </w:rPr>
        <w:t>등</w:t>
      </w:r>
      <w:r w:rsidRPr="005207B1">
        <w:rPr>
          <w:rFonts w:ascii="새굴림" w:eastAsia="새굴림" w:hAnsi="새굴림"/>
          <w:lang w:eastAsia="ko-KR"/>
        </w:rPr>
        <w:t xml:space="preserve">): </w:t>
      </w:r>
      <w:r w:rsidRPr="005207B1">
        <w:rPr>
          <w:rFonts w:ascii="새굴림" w:eastAsia="새굴림" w:hAnsi="새굴림"/>
          <w:lang w:eastAsia="ko-KR"/>
        </w:rPr>
        <w:t>참조</w:t>
      </w:r>
      <w:r w:rsidRPr="005207B1">
        <w:rPr>
          <w:rFonts w:ascii="새굴림" w:eastAsia="새굴림" w:hAnsi="새굴림"/>
          <w:lang w:eastAsia="ko-KR"/>
        </w:rPr>
        <w:t xml:space="preserve"> PPT</w:t>
      </w:r>
      <w:r w:rsidRPr="005207B1">
        <w:rPr>
          <w:rFonts w:ascii="새굴림" w:eastAsia="새굴림" w:hAnsi="새굴림"/>
          <w:lang w:eastAsia="ko-KR"/>
        </w:rPr>
        <w:t>에서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보존</w:t>
      </w:r>
      <w:r w:rsidRPr="005207B1">
        <w:rPr>
          <w:rFonts w:ascii="새굴림" w:eastAsia="새굴림" w:hAnsi="새굴림"/>
          <w:lang w:eastAsia="ko-KR"/>
        </w:rPr>
        <w:t xml:space="preserve">, content </w:t>
      </w:r>
      <w:r w:rsidRPr="005207B1">
        <w:rPr>
          <w:rFonts w:ascii="새굴림" w:eastAsia="새굴림" w:hAnsi="새굴림"/>
          <w:lang w:eastAsia="ko-KR"/>
        </w:rPr>
        <w:t>박스는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비움</w:t>
      </w:r>
    </w:p>
    <w:p w:rsidR="005C4DA6" w:rsidRPr="005207B1" w:rsidRDefault="00593B6A">
      <w:pPr>
        <w:pStyle w:val="a0"/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>제</w:t>
      </w:r>
      <w:r w:rsidRPr="005207B1">
        <w:rPr>
          <w:rFonts w:ascii="새굴림" w:eastAsia="새굴림" w:hAnsi="새굴림"/>
          <w:lang w:eastAsia="ko-KR"/>
        </w:rPr>
        <w:t>1</w:t>
      </w:r>
      <w:r w:rsidRPr="005207B1">
        <w:rPr>
          <w:rFonts w:ascii="새굴림" w:eastAsia="새굴림" w:hAnsi="새굴림"/>
          <w:lang w:eastAsia="ko-KR"/>
        </w:rPr>
        <w:t>독서</w:t>
      </w:r>
      <w:r w:rsidRPr="005207B1">
        <w:rPr>
          <w:rFonts w:ascii="새굴림" w:eastAsia="새굴림" w:hAnsi="새굴림"/>
          <w:lang w:eastAsia="ko-KR"/>
        </w:rPr>
        <w:t>·</w:t>
      </w:r>
      <w:r w:rsidRPr="005207B1">
        <w:rPr>
          <w:rFonts w:ascii="새굴림" w:eastAsia="새굴림" w:hAnsi="새굴림"/>
          <w:lang w:eastAsia="ko-KR"/>
        </w:rPr>
        <w:t>복음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마지막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슬라이드의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텍스트박스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위치</w:t>
      </w:r>
      <w:r w:rsidRPr="005207B1">
        <w:rPr>
          <w:rFonts w:ascii="새굴림" w:eastAsia="새굴림" w:hAnsi="새굴림"/>
          <w:lang w:eastAsia="ko-KR"/>
        </w:rPr>
        <w:t>·</w:t>
      </w:r>
      <w:r w:rsidRPr="005207B1">
        <w:rPr>
          <w:rFonts w:ascii="새굴림" w:eastAsia="새굴림" w:hAnsi="새굴림"/>
          <w:lang w:eastAsia="ko-KR"/>
        </w:rPr>
        <w:t>크기</w:t>
      </w:r>
      <w:r w:rsidRPr="005207B1">
        <w:rPr>
          <w:rFonts w:ascii="새굴림" w:eastAsia="새굴림" w:hAnsi="새굴림"/>
          <w:lang w:eastAsia="ko-KR"/>
        </w:rPr>
        <w:t xml:space="preserve"> → </w:t>
      </w:r>
      <w:r w:rsidRPr="005207B1">
        <w:rPr>
          <w:rFonts w:ascii="새굴림" w:eastAsia="새굴림" w:hAnsi="새굴림"/>
          <w:lang w:eastAsia="ko-KR"/>
        </w:rPr>
        <w:t>제</w:t>
      </w:r>
      <w:r w:rsidRPr="005207B1">
        <w:rPr>
          <w:rFonts w:ascii="새굴림" w:eastAsia="새굴림" w:hAnsi="새굴림"/>
          <w:lang w:eastAsia="ko-KR"/>
        </w:rPr>
        <w:t>2</w:t>
      </w:r>
      <w:r w:rsidRPr="005207B1">
        <w:rPr>
          <w:rFonts w:ascii="새굴림" w:eastAsia="새굴림" w:hAnsi="새굴림"/>
          <w:lang w:eastAsia="ko-KR"/>
        </w:rPr>
        <w:t>독서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마지막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슬라이드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기준으로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정렬</w:t>
      </w:r>
    </w:p>
    <w:p w:rsidR="005C4DA6" w:rsidRPr="005207B1" w:rsidRDefault="00593B6A">
      <w:pPr>
        <w:pStyle w:val="a0"/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>제</w:t>
      </w:r>
      <w:r w:rsidRPr="005207B1">
        <w:rPr>
          <w:rFonts w:ascii="새굴림" w:eastAsia="새굴림" w:hAnsi="새굴림"/>
          <w:lang w:eastAsia="ko-KR"/>
        </w:rPr>
        <w:t>2</w:t>
      </w:r>
      <w:r w:rsidRPr="005207B1">
        <w:rPr>
          <w:rFonts w:ascii="새굴림" w:eastAsia="새굴림" w:hAnsi="새굴림"/>
          <w:lang w:eastAsia="ko-KR"/>
        </w:rPr>
        <w:t>독서가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없는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경우</w:t>
      </w:r>
      <w:r w:rsidRPr="005207B1">
        <w:rPr>
          <w:rFonts w:ascii="새굴림" w:eastAsia="새굴림" w:hAnsi="새굴림"/>
          <w:lang w:eastAsia="ko-KR"/>
        </w:rPr>
        <w:t xml:space="preserve">(JSON null) </w:t>
      </w:r>
      <w:r w:rsidRPr="005207B1">
        <w:rPr>
          <w:rFonts w:ascii="새굴림" w:eastAsia="새굴림" w:hAnsi="새굴림"/>
          <w:lang w:eastAsia="ko-KR"/>
        </w:rPr>
        <w:t>해당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섹션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슬라이드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전체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삭제</w:t>
      </w:r>
    </w:p>
    <w:p w:rsidR="005C4DA6" w:rsidRPr="005207B1" w:rsidRDefault="00593B6A">
      <w:pPr>
        <w:pStyle w:val="31"/>
        <w:rPr>
          <w:rFonts w:ascii="새굴림" w:eastAsia="새굴림" w:hAnsi="새굴림"/>
        </w:rPr>
      </w:pPr>
      <w:r w:rsidRPr="005207B1">
        <w:rPr>
          <w:rFonts w:ascii="새굴림" w:eastAsia="새굴림" w:hAnsi="새굴림"/>
        </w:rPr>
        <w:t>화답송</w:t>
      </w:r>
    </w:p>
    <w:p w:rsidR="005C4DA6" w:rsidRPr="005207B1" w:rsidRDefault="00593B6A">
      <w:pPr>
        <w:pStyle w:val="a0"/>
        <w:rPr>
          <w:rFonts w:ascii="새굴림" w:eastAsia="새굴림" w:hAnsi="새굴림"/>
        </w:rPr>
      </w:pPr>
      <w:r w:rsidRPr="005207B1">
        <w:rPr>
          <w:rFonts w:ascii="새굴림" w:eastAsia="새굴림" w:hAnsi="새굴림"/>
          <w:lang w:eastAsia="ko-KR"/>
        </w:rPr>
        <w:t>슬라이드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패턴</w:t>
      </w:r>
      <w:r w:rsidRPr="005207B1">
        <w:rPr>
          <w:rFonts w:ascii="새굴림" w:eastAsia="새굴림" w:hAnsi="새굴림"/>
          <w:lang w:eastAsia="ko-KR"/>
        </w:rPr>
        <w:t>: [</w:t>
      </w:r>
      <w:r w:rsidRPr="005207B1">
        <w:rPr>
          <w:rFonts w:ascii="새굴림" w:eastAsia="새굴림" w:hAnsi="새굴림"/>
          <w:lang w:eastAsia="ko-KR"/>
        </w:rPr>
        <w:t>악보</w:t>
      </w:r>
      <w:r w:rsidRPr="005207B1">
        <w:rPr>
          <w:rFonts w:ascii="새굴림" w:eastAsia="새굴림" w:hAnsi="새굴림"/>
          <w:lang w:eastAsia="ko-KR"/>
        </w:rPr>
        <w:t>] - [</w:t>
      </w:r>
      <w:r w:rsidRPr="005207B1">
        <w:rPr>
          <w:rFonts w:ascii="새굴림" w:eastAsia="새굴림" w:hAnsi="새굴림"/>
          <w:lang w:eastAsia="ko-KR"/>
        </w:rPr>
        <w:t>절</w:t>
      </w:r>
      <w:r w:rsidRPr="005207B1">
        <w:rPr>
          <w:rFonts w:ascii="새굴림" w:eastAsia="새굴림" w:hAnsi="새굴림"/>
          <w:lang w:eastAsia="ko-KR"/>
        </w:rPr>
        <w:t>1] - [</w:t>
      </w:r>
      <w:r w:rsidRPr="005207B1">
        <w:rPr>
          <w:rFonts w:ascii="새굴림" w:eastAsia="새굴림" w:hAnsi="새굴림"/>
          <w:lang w:eastAsia="ko-KR"/>
        </w:rPr>
        <w:t>악보</w:t>
      </w:r>
      <w:r w:rsidRPr="005207B1">
        <w:rPr>
          <w:rFonts w:ascii="새굴림" w:eastAsia="새굴림" w:hAnsi="새굴림"/>
          <w:lang w:eastAsia="ko-KR"/>
        </w:rPr>
        <w:t>] - [</w:t>
      </w:r>
      <w:r w:rsidRPr="005207B1">
        <w:rPr>
          <w:rFonts w:ascii="새굴림" w:eastAsia="새굴림" w:hAnsi="새굴림"/>
          <w:lang w:eastAsia="ko-KR"/>
        </w:rPr>
        <w:t>절</w:t>
      </w:r>
      <w:r w:rsidRPr="005207B1">
        <w:rPr>
          <w:rFonts w:ascii="새굴림" w:eastAsia="새굴림" w:hAnsi="새굴림"/>
          <w:lang w:eastAsia="ko-KR"/>
        </w:rPr>
        <w:t>2] - [</w:t>
      </w:r>
      <w:r w:rsidRPr="005207B1">
        <w:rPr>
          <w:rFonts w:ascii="새굴림" w:eastAsia="새굴림" w:hAnsi="새굴림"/>
          <w:lang w:eastAsia="ko-KR"/>
        </w:rPr>
        <w:t>악보</w:t>
      </w:r>
      <w:r w:rsidRPr="005207B1">
        <w:rPr>
          <w:rFonts w:ascii="새굴림" w:eastAsia="새굴림" w:hAnsi="새굴림"/>
          <w:lang w:eastAsia="ko-KR"/>
        </w:rPr>
        <w:t xml:space="preserve">] - … </w:t>
      </w:r>
      <w:r w:rsidRPr="005207B1">
        <w:rPr>
          <w:rFonts w:ascii="새굴림" w:eastAsia="새굴림" w:hAnsi="새굴림"/>
        </w:rPr>
        <w:t>(</w:t>
      </w:r>
      <w:r w:rsidRPr="005207B1">
        <w:rPr>
          <w:rFonts w:ascii="새굴림" w:eastAsia="새굴림" w:hAnsi="새굴림"/>
        </w:rPr>
        <w:t>악보</w:t>
      </w:r>
      <w:r w:rsidRPr="005207B1">
        <w:rPr>
          <w:rFonts w:ascii="새굴림" w:eastAsia="새굴림" w:hAnsi="새굴림"/>
        </w:rPr>
        <w:t xml:space="preserve"> </w:t>
      </w:r>
      <w:r w:rsidRPr="005207B1">
        <w:rPr>
          <w:rFonts w:ascii="새굴림" w:eastAsia="새굴림" w:hAnsi="새굴림"/>
        </w:rPr>
        <w:t>슬라이드</w:t>
      </w:r>
      <w:r w:rsidRPr="005207B1">
        <w:rPr>
          <w:rFonts w:ascii="새굴림" w:eastAsia="새굴림" w:hAnsi="새굴림"/>
        </w:rPr>
        <w:t xml:space="preserve"> </w:t>
      </w:r>
      <w:r w:rsidRPr="005207B1">
        <w:rPr>
          <w:rFonts w:ascii="새굴림" w:eastAsia="새굴림" w:hAnsi="새굴림"/>
        </w:rPr>
        <w:t>반복</w:t>
      </w:r>
      <w:r w:rsidRPr="005207B1">
        <w:rPr>
          <w:rFonts w:ascii="새굴림" w:eastAsia="새굴림" w:hAnsi="새굴림"/>
        </w:rPr>
        <w:t>)</w:t>
      </w:r>
    </w:p>
    <w:p w:rsidR="005C4DA6" w:rsidRPr="005207B1" w:rsidRDefault="00593B6A">
      <w:pPr>
        <w:pStyle w:val="a0"/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>악보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슬라이드</w:t>
      </w:r>
      <w:r w:rsidRPr="005207B1">
        <w:rPr>
          <w:rFonts w:ascii="새굴림" w:eastAsia="새굴림" w:hAnsi="새굴림"/>
          <w:lang w:eastAsia="ko-KR"/>
        </w:rPr>
        <w:t xml:space="preserve">: </w:t>
      </w:r>
      <w:r w:rsidRPr="005207B1">
        <w:rPr>
          <w:rFonts w:ascii="새굴림" w:eastAsia="새굴림" w:hAnsi="새굴림"/>
          <w:lang w:eastAsia="ko-KR"/>
        </w:rPr>
        <w:t>화답송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악보</w:t>
      </w:r>
      <w:r w:rsidRPr="005207B1">
        <w:rPr>
          <w:rFonts w:ascii="새굴림" w:eastAsia="새굴림" w:hAnsi="새굴림"/>
          <w:lang w:eastAsia="ko-KR"/>
        </w:rPr>
        <w:t xml:space="preserve">.pptx </w:t>
      </w:r>
      <w:r w:rsidRPr="005207B1">
        <w:rPr>
          <w:rFonts w:ascii="새굴림" w:eastAsia="새굴림" w:hAnsi="새굴림"/>
          <w:lang w:eastAsia="ko-KR"/>
        </w:rPr>
        <w:t>첫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슬라이드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복사</w:t>
      </w:r>
      <w:r w:rsidRPr="005207B1">
        <w:rPr>
          <w:rFonts w:ascii="새굴림" w:eastAsia="새굴림" w:hAnsi="새굴림"/>
          <w:lang w:eastAsia="ko-KR"/>
        </w:rPr>
        <w:t xml:space="preserve"> + </w:t>
      </w:r>
      <w:r w:rsidRPr="005207B1">
        <w:rPr>
          <w:rFonts w:ascii="새굴림" w:eastAsia="새굴림" w:hAnsi="새굴림"/>
          <w:lang w:eastAsia="ko-KR"/>
        </w:rPr>
        <w:t>타이틀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교체</w:t>
      </w:r>
    </w:p>
    <w:p w:rsidR="005C4DA6" w:rsidRPr="005207B1" w:rsidRDefault="00593B6A">
      <w:pPr>
        <w:pStyle w:val="a0"/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>절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슬라이드</w:t>
      </w:r>
      <w:r w:rsidRPr="005207B1">
        <w:rPr>
          <w:rFonts w:ascii="새굴림" w:eastAsia="새굴림" w:hAnsi="새굴림"/>
          <w:lang w:eastAsia="ko-KR"/>
        </w:rPr>
        <w:t xml:space="preserve">: ○\t + </w:t>
      </w:r>
      <w:r w:rsidRPr="005207B1">
        <w:rPr>
          <w:rFonts w:ascii="새굴림" w:eastAsia="새굴림" w:hAnsi="새굴림"/>
          <w:lang w:eastAsia="ko-KR"/>
        </w:rPr>
        <w:t>절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내용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형식으로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교체</w:t>
      </w:r>
    </w:p>
    <w:p w:rsidR="005C4DA6" w:rsidRPr="005207B1" w:rsidRDefault="00593B6A">
      <w:pPr>
        <w:pStyle w:val="a0"/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>화답송</w:t>
      </w:r>
      <w:r w:rsidRPr="005207B1">
        <w:rPr>
          <w:rFonts w:ascii="새굴림" w:eastAsia="새굴림" w:hAnsi="새굴림"/>
          <w:lang w:eastAsia="ko-KR"/>
        </w:rPr>
        <w:t xml:space="preserve"> content</w:t>
      </w:r>
      <w:r w:rsidRPr="005207B1">
        <w:rPr>
          <w:rFonts w:ascii="새굴림" w:eastAsia="새굴림" w:hAnsi="새굴림"/>
          <w:lang w:eastAsia="ko-KR"/>
        </w:rPr>
        <w:t>의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첫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항목</w:t>
      </w:r>
      <w:r w:rsidRPr="005207B1">
        <w:rPr>
          <w:rFonts w:ascii="새굴림" w:eastAsia="새굴림" w:hAnsi="새굴림"/>
          <w:lang w:eastAsia="ko-KR"/>
        </w:rPr>
        <w:t xml:space="preserve">(◎ </w:t>
      </w:r>
      <w:r w:rsidRPr="005207B1">
        <w:rPr>
          <w:rFonts w:ascii="새굴림" w:eastAsia="새굴림" w:hAnsi="새굴림"/>
          <w:lang w:eastAsia="ko-KR"/>
        </w:rPr>
        <w:t>후렴</w:t>
      </w:r>
      <w:r w:rsidRPr="005207B1">
        <w:rPr>
          <w:rFonts w:ascii="새굴림" w:eastAsia="새굴림" w:hAnsi="새굴림"/>
          <w:lang w:eastAsia="ko-KR"/>
        </w:rPr>
        <w:t>)</w:t>
      </w:r>
      <w:r w:rsidRPr="005207B1">
        <w:rPr>
          <w:rFonts w:ascii="새굴림" w:eastAsia="새굴림" w:hAnsi="새굴림"/>
          <w:lang w:eastAsia="ko-KR"/>
        </w:rPr>
        <w:t>은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악보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슬라이드에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포함되므로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절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슬라이드에서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제외</w:t>
      </w:r>
    </w:p>
    <w:p w:rsidR="005C4DA6" w:rsidRPr="005207B1" w:rsidRDefault="00593B6A">
      <w:pPr>
        <w:pStyle w:val="31"/>
        <w:rPr>
          <w:rFonts w:ascii="새굴림" w:eastAsia="새굴림" w:hAnsi="새굴림"/>
        </w:rPr>
      </w:pPr>
      <w:r w:rsidRPr="005207B1">
        <w:rPr>
          <w:rFonts w:ascii="새굴림" w:eastAsia="새굴림" w:hAnsi="새굴림"/>
        </w:rPr>
        <w:t>복음환호송</w:t>
      </w:r>
    </w:p>
    <w:p w:rsidR="005C4DA6" w:rsidRPr="005207B1" w:rsidRDefault="00593B6A">
      <w:pPr>
        <w:pStyle w:val="a0"/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 xml:space="preserve">Run-level </w:t>
      </w:r>
      <w:r w:rsidRPr="005207B1">
        <w:rPr>
          <w:rFonts w:ascii="새굴림" w:eastAsia="새굴림" w:hAnsi="새굴림"/>
          <w:lang w:eastAsia="ko-KR"/>
        </w:rPr>
        <w:t>폰트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구조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보존</w:t>
      </w:r>
      <w:r w:rsidRPr="005207B1">
        <w:rPr>
          <w:rFonts w:ascii="새굴림" w:eastAsia="새굴림" w:hAnsi="새굴림"/>
          <w:lang w:eastAsia="ko-KR"/>
        </w:rPr>
        <w:t xml:space="preserve">: ◎ </w:t>
      </w:r>
      <w:r w:rsidRPr="005207B1">
        <w:rPr>
          <w:rFonts w:ascii="새굴림" w:eastAsia="새굴림" w:hAnsi="새굴림"/>
          <w:lang w:eastAsia="ko-KR"/>
        </w:rPr>
        <w:t>줄</w:t>
      </w:r>
      <w:r w:rsidRPr="005207B1">
        <w:rPr>
          <w:rFonts w:ascii="새굴림" w:eastAsia="새굴림" w:hAnsi="새굴림"/>
          <w:lang w:eastAsia="ko-KR"/>
        </w:rPr>
        <w:t xml:space="preserve"> → </w:t>
      </w:r>
      <w:r w:rsidRPr="005207B1">
        <w:rPr>
          <w:rFonts w:ascii="새굴림" w:eastAsia="새굴림" w:hAnsi="새굴림"/>
          <w:lang w:eastAsia="ko-KR"/>
        </w:rPr>
        <w:t>대한체</w:t>
      </w:r>
      <w:r w:rsidRPr="005207B1">
        <w:rPr>
          <w:rFonts w:ascii="새굴림" w:eastAsia="새굴림" w:hAnsi="새굴림"/>
          <w:lang w:eastAsia="ko-KR"/>
        </w:rPr>
        <w:t xml:space="preserve">, ○ </w:t>
      </w:r>
      <w:r w:rsidRPr="005207B1">
        <w:rPr>
          <w:rFonts w:ascii="새굴림" w:eastAsia="새굴림" w:hAnsi="새굴림"/>
          <w:lang w:eastAsia="ko-KR"/>
        </w:rPr>
        <w:t>내용</w:t>
      </w:r>
      <w:r w:rsidRPr="005207B1">
        <w:rPr>
          <w:rFonts w:ascii="새굴림" w:eastAsia="새굴림" w:hAnsi="새굴림"/>
          <w:lang w:eastAsia="ko-KR"/>
        </w:rPr>
        <w:t xml:space="preserve"> → </w:t>
      </w:r>
      <w:r w:rsidRPr="005207B1">
        <w:rPr>
          <w:rFonts w:ascii="새굴림" w:eastAsia="새굴림" w:hAnsi="새굴림"/>
          <w:lang w:eastAsia="ko-KR"/>
        </w:rPr>
        <w:t>바탕체</w:t>
      </w:r>
    </w:p>
    <w:p w:rsidR="005C4DA6" w:rsidRPr="005207B1" w:rsidRDefault="00593B6A">
      <w:pPr>
        <w:pStyle w:val="a0"/>
        <w:rPr>
          <w:rFonts w:ascii="새굴림" w:eastAsia="새굴림" w:hAnsi="새굴림"/>
        </w:rPr>
      </w:pPr>
      <w:r w:rsidRPr="005207B1">
        <w:rPr>
          <w:rFonts w:ascii="새굴림" w:eastAsia="새굴림" w:hAnsi="새굴림"/>
        </w:rPr>
        <w:t>참조</w:t>
      </w:r>
      <w:r w:rsidRPr="005207B1">
        <w:rPr>
          <w:rFonts w:ascii="새굴림" w:eastAsia="새굴림" w:hAnsi="새굴림"/>
        </w:rPr>
        <w:t xml:space="preserve"> PPT </w:t>
      </w:r>
      <w:r w:rsidRPr="005207B1">
        <w:rPr>
          <w:rFonts w:ascii="새굴림" w:eastAsia="새굴림" w:hAnsi="새굴림"/>
        </w:rPr>
        <w:t>단락</w:t>
      </w:r>
      <w:r w:rsidRPr="005207B1">
        <w:rPr>
          <w:rFonts w:ascii="새굴림" w:eastAsia="새굴림" w:hAnsi="새굴림"/>
        </w:rPr>
        <w:t>(pPr, lnSpc, tabL</w:t>
      </w:r>
      <w:r w:rsidRPr="005207B1">
        <w:rPr>
          <w:rFonts w:ascii="새굴림" w:eastAsia="새굴림" w:hAnsi="새굴림"/>
        </w:rPr>
        <w:t xml:space="preserve">st) deepcopy </w:t>
      </w:r>
      <w:r w:rsidRPr="005207B1">
        <w:rPr>
          <w:rFonts w:ascii="새굴림" w:eastAsia="새굴림" w:hAnsi="새굴림"/>
        </w:rPr>
        <w:t>후</w:t>
      </w:r>
      <w:r w:rsidRPr="005207B1">
        <w:rPr>
          <w:rFonts w:ascii="새굴림" w:eastAsia="새굴림" w:hAnsi="새굴림"/>
        </w:rPr>
        <w:t xml:space="preserve"> </w:t>
      </w:r>
      <w:r w:rsidRPr="005207B1">
        <w:rPr>
          <w:rFonts w:ascii="새굴림" w:eastAsia="새굴림" w:hAnsi="새굴림"/>
        </w:rPr>
        <w:t>텍스트만</w:t>
      </w:r>
      <w:r w:rsidRPr="005207B1">
        <w:rPr>
          <w:rFonts w:ascii="새굴림" w:eastAsia="새굴림" w:hAnsi="새굴림"/>
        </w:rPr>
        <w:t xml:space="preserve"> </w:t>
      </w:r>
      <w:r w:rsidRPr="005207B1">
        <w:rPr>
          <w:rFonts w:ascii="새굴림" w:eastAsia="새굴림" w:hAnsi="새굴림"/>
        </w:rPr>
        <w:t>교체</w:t>
      </w:r>
    </w:p>
    <w:p w:rsidR="005C4DA6" w:rsidRPr="005207B1" w:rsidRDefault="00593B6A">
      <w:pPr>
        <w:pStyle w:val="a0"/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 xml:space="preserve">◎ </w:t>
      </w:r>
      <w:r w:rsidRPr="005207B1">
        <w:rPr>
          <w:rFonts w:ascii="새굴림" w:eastAsia="새굴림" w:hAnsi="새굴림"/>
          <w:lang w:eastAsia="ko-KR"/>
        </w:rPr>
        <w:t>줄</w:t>
      </w:r>
      <w:r w:rsidRPr="005207B1">
        <w:rPr>
          <w:rFonts w:ascii="새굴림" w:eastAsia="새굴림" w:hAnsi="새굴림"/>
          <w:lang w:eastAsia="ko-KR"/>
        </w:rPr>
        <w:t xml:space="preserve">: </w:t>
      </w:r>
      <w:r w:rsidRPr="005207B1">
        <w:rPr>
          <w:rFonts w:ascii="새굴림" w:eastAsia="새굴림" w:hAnsi="새굴림"/>
          <w:lang w:eastAsia="ko-KR"/>
        </w:rPr>
        <w:t>첫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알렐루야</w:t>
      </w:r>
      <w:r w:rsidRPr="005207B1">
        <w:rPr>
          <w:rFonts w:ascii="새굴림" w:eastAsia="새굴림" w:hAnsi="새굴림"/>
          <w:lang w:eastAsia="ko-KR"/>
        </w:rPr>
        <w:t>(para[0])</w:t>
      </w:r>
      <w:r w:rsidRPr="005207B1">
        <w:rPr>
          <w:rFonts w:ascii="새굴림" w:eastAsia="새굴림" w:hAnsi="새굴림"/>
          <w:lang w:eastAsia="ko-KR"/>
        </w:rPr>
        <w:t>와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마지막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알렐루야</w:t>
      </w:r>
      <w:r w:rsidRPr="005207B1">
        <w:rPr>
          <w:rFonts w:ascii="새굴림" w:eastAsia="새굴림" w:hAnsi="새굴림"/>
          <w:lang w:eastAsia="ko-KR"/>
        </w:rPr>
        <w:t xml:space="preserve">(para[2]) </w:t>
      </w:r>
      <w:r w:rsidRPr="005207B1">
        <w:rPr>
          <w:rFonts w:ascii="새굴림" w:eastAsia="새굴림" w:hAnsi="새굴림"/>
          <w:lang w:eastAsia="ko-KR"/>
        </w:rPr>
        <w:t>구분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적용</w:t>
      </w:r>
    </w:p>
    <w:p w:rsidR="005C4DA6" w:rsidRPr="005207B1" w:rsidRDefault="00593B6A">
      <w:pPr>
        <w:pStyle w:val="a0"/>
        <w:rPr>
          <w:rFonts w:ascii="새굴림" w:eastAsia="새굴림" w:hAnsi="새굴림"/>
        </w:rPr>
      </w:pPr>
      <w:r w:rsidRPr="005207B1">
        <w:rPr>
          <w:rFonts w:ascii="새굴림" w:eastAsia="새굴림" w:hAnsi="새굴림"/>
        </w:rPr>
        <w:t xml:space="preserve">○ </w:t>
      </w:r>
      <w:r w:rsidRPr="005207B1">
        <w:rPr>
          <w:rFonts w:ascii="새굴림" w:eastAsia="새굴림" w:hAnsi="새굴림"/>
        </w:rPr>
        <w:t>줄</w:t>
      </w:r>
      <w:r w:rsidRPr="005207B1">
        <w:rPr>
          <w:rFonts w:ascii="새굴림" w:eastAsia="새굴림" w:hAnsi="새굴림"/>
        </w:rPr>
        <w:t xml:space="preserve">: para[1] deepcopy </w:t>
      </w:r>
      <w:r w:rsidRPr="005207B1">
        <w:rPr>
          <w:rFonts w:ascii="새굴림" w:eastAsia="새굴림" w:hAnsi="새굴림"/>
        </w:rPr>
        <w:t>후</w:t>
      </w:r>
      <w:r w:rsidRPr="005207B1">
        <w:rPr>
          <w:rFonts w:ascii="새굴림" w:eastAsia="새굴림" w:hAnsi="새굴림"/>
        </w:rPr>
        <w:t xml:space="preserve"> run[0]("○ \t") </w:t>
      </w:r>
      <w:r w:rsidRPr="005207B1">
        <w:rPr>
          <w:rFonts w:ascii="새굴림" w:eastAsia="새굴림" w:hAnsi="새굴림"/>
        </w:rPr>
        <w:t>유지</w:t>
      </w:r>
      <w:r w:rsidRPr="005207B1">
        <w:rPr>
          <w:rFonts w:ascii="새굴림" w:eastAsia="새굴림" w:hAnsi="새굴림"/>
        </w:rPr>
        <w:t>, run[1]</w:t>
      </w:r>
      <w:r w:rsidRPr="005207B1">
        <w:rPr>
          <w:rFonts w:ascii="새굴림" w:eastAsia="새굴림" w:hAnsi="새굴림"/>
        </w:rPr>
        <w:t>에</w:t>
      </w:r>
      <w:r w:rsidRPr="005207B1">
        <w:rPr>
          <w:rFonts w:ascii="새굴림" w:eastAsia="새굴림" w:hAnsi="새굴림"/>
        </w:rPr>
        <w:t xml:space="preserve"> </w:t>
      </w:r>
      <w:r w:rsidRPr="005207B1">
        <w:rPr>
          <w:rFonts w:ascii="새굴림" w:eastAsia="새굴림" w:hAnsi="새굴림"/>
        </w:rPr>
        <w:t>새</w:t>
      </w:r>
      <w:r w:rsidRPr="005207B1">
        <w:rPr>
          <w:rFonts w:ascii="새굴림" w:eastAsia="새굴림" w:hAnsi="새굴림"/>
        </w:rPr>
        <w:t xml:space="preserve"> </w:t>
      </w:r>
      <w:r w:rsidRPr="005207B1">
        <w:rPr>
          <w:rFonts w:ascii="새굴림" w:eastAsia="새굴림" w:hAnsi="새굴림"/>
        </w:rPr>
        <w:t>내용</w:t>
      </w:r>
    </w:p>
    <w:p w:rsidR="005C4DA6" w:rsidRPr="005207B1" w:rsidRDefault="00593B6A">
      <w:pPr>
        <w:pStyle w:val="31"/>
        <w:rPr>
          <w:rFonts w:ascii="새굴림" w:eastAsia="새굴림" w:hAnsi="새굴림"/>
        </w:rPr>
      </w:pPr>
      <w:r w:rsidRPr="005207B1">
        <w:rPr>
          <w:rFonts w:ascii="새굴림" w:eastAsia="새굴림" w:hAnsi="새굴림"/>
        </w:rPr>
        <w:t>영성체송</w:t>
      </w:r>
    </w:p>
    <w:p w:rsidR="005C4DA6" w:rsidRPr="005207B1" w:rsidRDefault="00593B6A">
      <w:pPr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>본문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텍스트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교체</w:t>
      </w:r>
      <w:r w:rsidRPr="005207B1">
        <w:rPr>
          <w:rFonts w:ascii="새굴림" w:eastAsia="새굴림" w:hAnsi="새굴림"/>
          <w:lang w:eastAsia="ko-KR"/>
        </w:rPr>
        <w:t xml:space="preserve">, </w:t>
      </w:r>
      <w:r w:rsidRPr="005207B1">
        <w:rPr>
          <w:rFonts w:ascii="새굴림" w:eastAsia="새굴림" w:hAnsi="새굴림"/>
          <w:lang w:eastAsia="ko-KR"/>
        </w:rPr>
        <w:t>단락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서식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유지</w:t>
      </w:r>
    </w:p>
    <w:p w:rsidR="005C4DA6" w:rsidRPr="005207B1" w:rsidRDefault="00593B6A">
      <w:pPr>
        <w:pStyle w:val="21"/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 xml:space="preserve">4-3. </w:t>
      </w:r>
      <w:r w:rsidRPr="005207B1">
        <w:rPr>
          <w:rFonts w:ascii="새굴림" w:eastAsia="새굴림" w:hAnsi="새굴림"/>
          <w:lang w:eastAsia="ko-KR"/>
        </w:rPr>
        <w:t>시작기도문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슬라이드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교체</w:t>
      </w:r>
    </w:p>
    <w:p w:rsidR="005C4DA6" w:rsidRPr="005207B1" w:rsidRDefault="00593B6A">
      <w:pPr>
        <w:pStyle w:val="a0"/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>위치</w:t>
      </w:r>
      <w:r w:rsidRPr="005207B1">
        <w:rPr>
          <w:rFonts w:ascii="새굴림" w:eastAsia="새굴림" w:hAnsi="새굴림"/>
          <w:lang w:eastAsia="ko-KR"/>
        </w:rPr>
        <w:t xml:space="preserve">: </w:t>
      </w:r>
      <w:r w:rsidRPr="005207B1">
        <w:rPr>
          <w:rFonts w:ascii="새굴림" w:eastAsia="새굴림" w:hAnsi="새굴림"/>
          <w:lang w:eastAsia="ko-KR"/>
        </w:rPr>
        <w:t>입당송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슬라이드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직전</w:t>
      </w:r>
    </w:p>
    <w:p w:rsidR="005C4DA6" w:rsidRPr="005207B1" w:rsidRDefault="00593B6A">
      <w:pPr>
        <w:pStyle w:val="a0"/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>시작기도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앞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빈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슬라이드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한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장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보존</w:t>
      </w:r>
      <w:r w:rsidRPr="005207B1">
        <w:rPr>
          <w:rFonts w:ascii="새굴림" w:eastAsia="새굴림" w:hAnsi="새굴림"/>
          <w:lang w:eastAsia="ko-KR"/>
        </w:rPr>
        <w:t xml:space="preserve"> (</w:t>
      </w:r>
      <w:r w:rsidRPr="005207B1">
        <w:rPr>
          <w:rFonts w:ascii="새굴림" w:eastAsia="새굴림" w:hAnsi="새굴림"/>
          <w:lang w:eastAsia="ko-KR"/>
        </w:rPr>
        <w:t>삭제하지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않음</w:t>
      </w:r>
      <w:r w:rsidRPr="005207B1">
        <w:rPr>
          <w:rFonts w:ascii="새굴림" w:eastAsia="새굴림" w:hAnsi="새굴림"/>
          <w:lang w:eastAsia="ko-KR"/>
        </w:rPr>
        <w:t>)</w:t>
      </w:r>
    </w:p>
    <w:p w:rsidR="005C4DA6" w:rsidRPr="005207B1" w:rsidRDefault="00593B6A">
      <w:pPr>
        <w:pStyle w:val="a0"/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>기존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시작기도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슬라이드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전체를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시작기도문</w:t>
      </w:r>
      <w:r w:rsidRPr="005207B1">
        <w:rPr>
          <w:rFonts w:ascii="새굴림" w:eastAsia="새굴림" w:hAnsi="새굴림"/>
          <w:lang w:eastAsia="ko-KR"/>
        </w:rPr>
        <w:t xml:space="preserve">.pptx </w:t>
      </w:r>
      <w:r w:rsidRPr="005207B1">
        <w:rPr>
          <w:rFonts w:ascii="새굴림" w:eastAsia="새굴림" w:hAnsi="새굴림"/>
          <w:lang w:eastAsia="ko-KR"/>
        </w:rPr>
        <w:t>슬라이드로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교체</w:t>
      </w:r>
    </w:p>
    <w:p w:rsidR="005C4DA6" w:rsidRPr="005207B1" w:rsidRDefault="00593B6A">
      <w:pPr>
        <w:pStyle w:val="a0"/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>교체된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각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슬라이드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배경을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검정으로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강제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설정</w:t>
      </w:r>
      <w:r w:rsidRPr="005207B1">
        <w:rPr>
          <w:rFonts w:ascii="새굴림" w:eastAsia="새굴림" w:hAnsi="새굴림"/>
          <w:lang w:eastAsia="ko-KR"/>
        </w:rPr>
        <w:t xml:space="preserve"> (p:bg + </w:t>
      </w:r>
      <w:r w:rsidRPr="005207B1">
        <w:rPr>
          <w:rFonts w:ascii="새굴림" w:eastAsia="새굴림" w:hAnsi="새굴림"/>
          <w:lang w:eastAsia="ko-KR"/>
        </w:rPr>
        <w:t>전체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크기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검정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사각형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오버레이</w:t>
      </w:r>
      <w:r w:rsidRPr="005207B1">
        <w:rPr>
          <w:rFonts w:ascii="새굴림" w:eastAsia="새굴림" w:hAnsi="새굴림"/>
          <w:lang w:eastAsia="ko-KR"/>
        </w:rPr>
        <w:t>)</w:t>
      </w:r>
    </w:p>
    <w:p w:rsidR="005C4DA6" w:rsidRPr="005207B1" w:rsidRDefault="00593B6A">
      <w:pPr>
        <w:pStyle w:val="21"/>
        <w:rPr>
          <w:rFonts w:ascii="새굴림" w:eastAsia="새굴림" w:hAnsi="새굴림"/>
        </w:rPr>
      </w:pPr>
      <w:r w:rsidRPr="005207B1">
        <w:rPr>
          <w:rFonts w:ascii="새굴림" w:eastAsia="새굴림" w:hAnsi="새굴림"/>
        </w:rPr>
        <w:t xml:space="preserve">4-4. </w:t>
      </w:r>
      <w:r w:rsidRPr="005207B1">
        <w:rPr>
          <w:rFonts w:ascii="새굴림" w:eastAsia="새굴림" w:hAnsi="새굴림"/>
        </w:rPr>
        <w:t>성가</w:t>
      </w:r>
      <w:r w:rsidRPr="005207B1">
        <w:rPr>
          <w:rFonts w:ascii="새굴림" w:eastAsia="새굴림" w:hAnsi="새굴림"/>
        </w:rPr>
        <w:t xml:space="preserve"> </w:t>
      </w:r>
      <w:r w:rsidRPr="005207B1">
        <w:rPr>
          <w:rFonts w:ascii="새굴림" w:eastAsia="새굴림" w:hAnsi="새굴림"/>
        </w:rPr>
        <w:t>슬라이드</w:t>
      </w:r>
      <w:r w:rsidRPr="005207B1">
        <w:rPr>
          <w:rFonts w:ascii="새굴림" w:eastAsia="새굴림" w:hAnsi="새굴림"/>
        </w:rPr>
        <w:t xml:space="preserve"> </w:t>
      </w:r>
      <w:r w:rsidRPr="005207B1">
        <w:rPr>
          <w:rFonts w:ascii="새굴림" w:eastAsia="새굴림" w:hAnsi="새굴림"/>
        </w:rPr>
        <w:t>교체</w:t>
      </w:r>
    </w:p>
    <w:p w:rsidR="005C4DA6" w:rsidRPr="005207B1" w:rsidRDefault="00593B6A">
      <w:pPr>
        <w:pStyle w:val="a0"/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>순서</w:t>
      </w:r>
      <w:r w:rsidRPr="005207B1">
        <w:rPr>
          <w:rFonts w:ascii="새굴림" w:eastAsia="새굴림" w:hAnsi="새굴림"/>
          <w:lang w:eastAsia="ko-KR"/>
        </w:rPr>
        <w:t xml:space="preserve">: </w:t>
      </w:r>
      <w:r w:rsidRPr="005207B1">
        <w:rPr>
          <w:rFonts w:ascii="새굴림" w:eastAsia="새굴림" w:hAnsi="새굴림"/>
          <w:lang w:eastAsia="ko-KR"/>
        </w:rPr>
        <w:t>입당</w:t>
      </w:r>
      <w:r w:rsidRPr="005207B1">
        <w:rPr>
          <w:rFonts w:ascii="새굴림" w:eastAsia="새굴림" w:hAnsi="새굴림"/>
          <w:lang w:eastAsia="ko-KR"/>
        </w:rPr>
        <w:t xml:space="preserve"> → </w:t>
      </w:r>
      <w:r w:rsidRPr="005207B1">
        <w:rPr>
          <w:rFonts w:ascii="새굴림" w:eastAsia="새굴림" w:hAnsi="새굴림"/>
          <w:lang w:eastAsia="ko-KR"/>
        </w:rPr>
        <w:t>봉헌</w:t>
      </w:r>
      <w:r w:rsidRPr="005207B1">
        <w:rPr>
          <w:rFonts w:ascii="새굴림" w:eastAsia="새굴림" w:hAnsi="새굴림"/>
          <w:lang w:eastAsia="ko-KR"/>
        </w:rPr>
        <w:t xml:space="preserve"> → </w:t>
      </w:r>
      <w:r w:rsidRPr="005207B1">
        <w:rPr>
          <w:rFonts w:ascii="새굴림" w:eastAsia="새굴림" w:hAnsi="새굴림"/>
          <w:lang w:eastAsia="ko-KR"/>
        </w:rPr>
        <w:t>성체</w:t>
      </w:r>
      <w:r w:rsidRPr="005207B1">
        <w:rPr>
          <w:rFonts w:ascii="새굴림" w:eastAsia="새굴림" w:hAnsi="새굴림"/>
          <w:lang w:eastAsia="ko-KR"/>
        </w:rPr>
        <w:t xml:space="preserve"> → 2</w:t>
      </w:r>
      <w:r w:rsidRPr="005207B1">
        <w:rPr>
          <w:rFonts w:ascii="새굴림" w:eastAsia="새굴림" w:hAnsi="새굴림"/>
          <w:lang w:eastAsia="ko-KR"/>
        </w:rPr>
        <w:t>차봉헌</w:t>
      </w:r>
      <w:r w:rsidRPr="005207B1">
        <w:rPr>
          <w:rFonts w:ascii="새굴림" w:eastAsia="새굴림" w:hAnsi="새굴림"/>
          <w:lang w:eastAsia="ko-KR"/>
        </w:rPr>
        <w:t xml:space="preserve"> → </w:t>
      </w:r>
      <w:r w:rsidRPr="005207B1">
        <w:rPr>
          <w:rFonts w:ascii="새굴림" w:eastAsia="새굴림" w:hAnsi="새굴림"/>
          <w:lang w:eastAsia="ko-KR"/>
        </w:rPr>
        <w:t>파견</w:t>
      </w:r>
    </w:p>
    <w:p w:rsidR="005C4DA6" w:rsidRPr="005207B1" w:rsidRDefault="00593B6A">
      <w:pPr>
        <w:pStyle w:val="a0"/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>각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성가</w:t>
      </w:r>
      <w:r w:rsidRPr="005207B1">
        <w:rPr>
          <w:rFonts w:ascii="새굴림" w:eastAsia="새굴림" w:hAnsi="새굴림"/>
          <w:lang w:eastAsia="ko-KR"/>
        </w:rPr>
        <w:t xml:space="preserve">: </w:t>
      </w:r>
      <w:r w:rsidRPr="005207B1">
        <w:rPr>
          <w:rFonts w:ascii="새굴림" w:eastAsia="새굴림" w:hAnsi="새굴림"/>
          <w:lang w:eastAsia="ko-KR"/>
        </w:rPr>
        <w:t>성가</w:t>
      </w:r>
      <w:r w:rsidRPr="005207B1">
        <w:rPr>
          <w:rFonts w:ascii="새굴림" w:eastAsia="새굴림" w:hAnsi="새굴림"/>
          <w:lang w:eastAsia="ko-KR"/>
        </w:rPr>
        <w:t xml:space="preserve"> NNN.pptx </w:t>
      </w:r>
      <w:r w:rsidRPr="005207B1">
        <w:rPr>
          <w:rFonts w:ascii="새굴림" w:eastAsia="새굴림" w:hAnsi="새굴림"/>
          <w:lang w:eastAsia="ko-KR"/>
        </w:rPr>
        <w:t>슬라이드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전체를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원본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서식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그대로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복사</w:t>
      </w:r>
      <w:r w:rsidRPr="005207B1">
        <w:rPr>
          <w:rFonts w:ascii="새굴림" w:eastAsia="새굴림" w:hAnsi="새굴림"/>
          <w:lang w:eastAsia="ko-KR"/>
        </w:rPr>
        <w:t>·</w:t>
      </w:r>
      <w:r w:rsidRPr="005207B1">
        <w:rPr>
          <w:rFonts w:ascii="새굴림" w:eastAsia="새굴림" w:hAnsi="새굴림"/>
          <w:lang w:eastAsia="ko-KR"/>
        </w:rPr>
        <w:t>교체</w:t>
      </w:r>
    </w:p>
    <w:p w:rsidR="005C4DA6" w:rsidRPr="005207B1" w:rsidRDefault="00593B6A">
      <w:pPr>
        <w:pStyle w:val="a0"/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>슬라이드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상단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성가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타입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텍스트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확인</w:t>
      </w:r>
      <w:r w:rsidRPr="005207B1">
        <w:rPr>
          <w:rFonts w:ascii="새굴림" w:eastAsia="새굴림" w:hAnsi="새굴림"/>
          <w:lang w:eastAsia="ko-KR"/>
        </w:rPr>
        <w:t xml:space="preserve">, </w:t>
      </w:r>
      <w:r w:rsidRPr="005207B1">
        <w:rPr>
          <w:rFonts w:ascii="새굴림" w:eastAsia="새굴림" w:hAnsi="새굴림"/>
          <w:lang w:eastAsia="ko-KR"/>
        </w:rPr>
        <w:t>다를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경우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수정</w:t>
      </w:r>
      <w:r w:rsidRPr="005207B1">
        <w:rPr>
          <w:rFonts w:ascii="새굴림" w:eastAsia="새굴림" w:hAnsi="새굴림"/>
          <w:lang w:eastAsia="ko-KR"/>
        </w:rPr>
        <w:t xml:space="preserve"> (run </w:t>
      </w:r>
      <w:r w:rsidRPr="005207B1">
        <w:rPr>
          <w:rFonts w:ascii="새굴림" w:eastAsia="새굴림" w:hAnsi="새굴림"/>
          <w:lang w:eastAsia="ko-KR"/>
        </w:rPr>
        <w:t>서식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보존</w:t>
      </w:r>
      <w:r w:rsidRPr="005207B1">
        <w:rPr>
          <w:rFonts w:ascii="새굴림" w:eastAsia="새굴림" w:hAnsi="새굴림"/>
          <w:lang w:eastAsia="ko-KR"/>
        </w:rPr>
        <w:t>)</w:t>
      </w:r>
    </w:p>
    <w:p w:rsidR="005C4DA6" w:rsidRPr="005207B1" w:rsidRDefault="00593B6A">
      <w:pPr>
        <w:pStyle w:val="a0"/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>성가번호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수정</w:t>
      </w:r>
      <w:r w:rsidRPr="005207B1">
        <w:rPr>
          <w:rFonts w:ascii="새굴림" w:eastAsia="새굴림" w:hAnsi="새굴림"/>
          <w:lang w:eastAsia="ko-KR"/>
        </w:rPr>
        <w:t xml:space="preserve"> (run </w:t>
      </w:r>
      <w:r w:rsidRPr="005207B1">
        <w:rPr>
          <w:rFonts w:ascii="새굴림" w:eastAsia="새굴림" w:hAnsi="새굴림"/>
          <w:lang w:eastAsia="ko-KR"/>
        </w:rPr>
        <w:t>서식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보존</w:t>
      </w:r>
      <w:r w:rsidRPr="005207B1">
        <w:rPr>
          <w:rFonts w:ascii="새굴림" w:eastAsia="새굴림" w:hAnsi="새굴림"/>
          <w:lang w:eastAsia="ko-KR"/>
        </w:rPr>
        <w:t>)</w:t>
      </w:r>
    </w:p>
    <w:p w:rsidR="005C4DA6" w:rsidRPr="005207B1" w:rsidRDefault="00593B6A">
      <w:pPr>
        <w:pStyle w:val="1"/>
        <w:rPr>
          <w:rFonts w:ascii="새굴림" w:eastAsia="새굴림" w:hAnsi="새굴림"/>
        </w:rPr>
      </w:pPr>
      <w:r w:rsidRPr="005207B1">
        <w:rPr>
          <w:rFonts w:ascii="새굴림" w:eastAsia="새굴림" w:hAnsi="새굴림"/>
        </w:rPr>
        <w:lastRenderedPageBreak/>
        <w:t xml:space="preserve">5. </w:t>
      </w:r>
      <w:r w:rsidRPr="005207B1">
        <w:rPr>
          <w:rFonts w:ascii="새굴림" w:eastAsia="새굴림" w:hAnsi="새굴림"/>
        </w:rPr>
        <w:t>서식</w:t>
      </w:r>
      <w:r w:rsidRPr="005207B1">
        <w:rPr>
          <w:rFonts w:ascii="새굴림" w:eastAsia="새굴림" w:hAnsi="새굴림"/>
        </w:rPr>
        <w:t xml:space="preserve"> </w:t>
      </w:r>
      <w:r w:rsidRPr="005207B1">
        <w:rPr>
          <w:rFonts w:ascii="새굴림" w:eastAsia="새굴림" w:hAnsi="새굴림"/>
        </w:rPr>
        <w:t>보존</w:t>
      </w:r>
      <w:r w:rsidRPr="005207B1">
        <w:rPr>
          <w:rFonts w:ascii="새굴림" w:eastAsia="새굴림" w:hAnsi="새굴림"/>
        </w:rPr>
        <w:t xml:space="preserve"> </w:t>
      </w:r>
      <w:r w:rsidRPr="005207B1">
        <w:rPr>
          <w:rFonts w:ascii="새굴림" w:eastAsia="새굴림" w:hAnsi="새굴림"/>
        </w:rPr>
        <w:t>원칙</w:t>
      </w:r>
    </w:p>
    <w:p w:rsidR="005C4DA6" w:rsidRPr="005207B1" w:rsidRDefault="00593B6A">
      <w:pPr>
        <w:pStyle w:val="a0"/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>슬라이드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복사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시</w:t>
      </w:r>
      <w:r w:rsidRPr="005207B1">
        <w:rPr>
          <w:rFonts w:ascii="새굴림" w:eastAsia="새굴림" w:hAnsi="새굴림"/>
          <w:lang w:eastAsia="ko-KR"/>
        </w:rPr>
        <w:t xml:space="preserve"> shape </w:t>
      </w:r>
      <w:r w:rsidRPr="005207B1">
        <w:rPr>
          <w:rFonts w:ascii="새굴림" w:eastAsia="새굴림" w:hAnsi="새굴림"/>
          <w:lang w:eastAsia="ko-KR"/>
        </w:rPr>
        <w:t>트리</w:t>
      </w:r>
      <w:r w:rsidRPr="005207B1">
        <w:rPr>
          <w:rFonts w:ascii="새굴림" w:eastAsia="새굴림" w:hAnsi="새굴림"/>
          <w:lang w:eastAsia="ko-KR"/>
        </w:rPr>
        <w:t xml:space="preserve">, </w:t>
      </w:r>
      <w:r w:rsidRPr="005207B1">
        <w:rPr>
          <w:rFonts w:ascii="새굴림" w:eastAsia="새굴림" w:hAnsi="새굴림"/>
          <w:lang w:eastAsia="ko-KR"/>
        </w:rPr>
        <w:t>이미지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관계</w:t>
      </w:r>
      <w:r w:rsidRPr="005207B1">
        <w:rPr>
          <w:rFonts w:ascii="새굴림" w:eastAsia="새굴림" w:hAnsi="새굴림"/>
          <w:lang w:eastAsia="ko-KR"/>
        </w:rPr>
        <w:t xml:space="preserve">(image/hdphoto), </w:t>
      </w:r>
      <w:r w:rsidRPr="005207B1">
        <w:rPr>
          <w:rFonts w:ascii="새굴림" w:eastAsia="새굴림" w:hAnsi="새굴림"/>
          <w:lang w:eastAsia="ko-KR"/>
        </w:rPr>
        <w:t>배경</w:t>
      </w:r>
      <w:r w:rsidRPr="005207B1">
        <w:rPr>
          <w:rFonts w:ascii="새굴림" w:eastAsia="새굴림" w:hAnsi="새굴림"/>
          <w:lang w:eastAsia="ko-KR"/>
        </w:rPr>
        <w:t xml:space="preserve">(p:bg) </w:t>
      </w:r>
      <w:r w:rsidRPr="005207B1">
        <w:rPr>
          <w:rFonts w:ascii="새굴림" w:eastAsia="새굴림" w:hAnsi="새굴림"/>
          <w:lang w:eastAsia="ko-KR"/>
        </w:rPr>
        <w:t>모두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복사</w:t>
      </w:r>
    </w:p>
    <w:p w:rsidR="005C4DA6" w:rsidRPr="005207B1" w:rsidRDefault="00593B6A">
      <w:pPr>
        <w:pStyle w:val="a0"/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>텍스트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교체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시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기존</w:t>
      </w:r>
      <w:r w:rsidRPr="005207B1">
        <w:rPr>
          <w:rFonts w:ascii="새굴림" w:eastAsia="새굴림" w:hAnsi="새굴림"/>
          <w:lang w:eastAsia="ko-KR"/>
        </w:rPr>
        <w:t xml:space="preserve"> run</w:t>
      </w:r>
      <w:r w:rsidRPr="005207B1">
        <w:rPr>
          <w:rFonts w:ascii="새굴림" w:eastAsia="새굴림" w:hAnsi="새굴림"/>
          <w:lang w:eastAsia="ko-KR"/>
        </w:rPr>
        <w:t>의</w:t>
      </w:r>
      <w:r w:rsidRPr="005207B1">
        <w:rPr>
          <w:rFonts w:ascii="새굴림" w:eastAsia="새굴림" w:hAnsi="새굴림"/>
          <w:lang w:eastAsia="ko-KR"/>
        </w:rPr>
        <w:t xml:space="preserve"> rPr(</w:t>
      </w:r>
      <w:r w:rsidRPr="005207B1">
        <w:rPr>
          <w:rFonts w:ascii="새굴림" w:eastAsia="새굴림" w:hAnsi="새굴림"/>
          <w:lang w:eastAsia="ko-KR"/>
        </w:rPr>
        <w:t>폰트명</w:t>
      </w:r>
      <w:r w:rsidRPr="005207B1">
        <w:rPr>
          <w:rFonts w:ascii="새굴림" w:eastAsia="새굴림" w:hAnsi="새굴림"/>
          <w:lang w:eastAsia="ko-KR"/>
        </w:rPr>
        <w:t>·</w:t>
      </w:r>
      <w:r w:rsidRPr="005207B1">
        <w:rPr>
          <w:rFonts w:ascii="새굴림" w:eastAsia="새굴림" w:hAnsi="새굴림"/>
          <w:lang w:eastAsia="ko-KR"/>
        </w:rPr>
        <w:t>크기</w:t>
      </w:r>
      <w:r w:rsidRPr="005207B1">
        <w:rPr>
          <w:rFonts w:ascii="새굴림" w:eastAsia="새굴림" w:hAnsi="새굴림"/>
          <w:lang w:eastAsia="ko-KR"/>
        </w:rPr>
        <w:t>·</w:t>
      </w:r>
      <w:r w:rsidRPr="005207B1">
        <w:rPr>
          <w:rFonts w:ascii="새굴림" w:eastAsia="새굴림" w:hAnsi="새굴림"/>
          <w:lang w:eastAsia="ko-KR"/>
        </w:rPr>
        <w:t>색상</w:t>
      </w:r>
      <w:r w:rsidRPr="005207B1">
        <w:rPr>
          <w:rFonts w:ascii="새굴림" w:eastAsia="새굴림" w:hAnsi="새굴림"/>
          <w:lang w:eastAsia="ko-KR"/>
        </w:rPr>
        <w:t>·</w:t>
      </w:r>
      <w:r w:rsidRPr="005207B1">
        <w:rPr>
          <w:rFonts w:ascii="새굴림" w:eastAsia="새굴림" w:hAnsi="새굴림"/>
          <w:lang w:eastAsia="ko-KR"/>
        </w:rPr>
        <w:t>효과</w:t>
      </w:r>
      <w:r w:rsidRPr="005207B1">
        <w:rPr>
          <w:rFonts w:ascii="새굴림" w:eastAsia="새굴림" w:hAnsi="새굴림"/>
          <w:lang w:eastAsia="ko-KR"/>
        </w:rPr>
        <w:t xml:space="preserve">) </w:t>
      </w:r>
      <w:r w:rsidRPr="005207B1">
        <w:rPr>
          <w:rFonts w:ascii="새굴림" w:eastAsia="새굴림" w:hAnsi="새굴림"/>
          <w:lang w:eastAsia="ko-KR"/>
        </w:rPr>
        <w:t>보존</w:t>
      </w:r>
      <w:r w:rsidRPr="005207B1">
        <w:rPr>
          <w:rFonts w:ascii="새굴림" w:eastAsia="새굴림" w:hAnsi="새굴림"/>
          <w:lang w:eastAsia="ko-KR"/>
        </w:rPr>
        <w:t xml:space="preserve"> (deepcopy clone </w:t>
      </w:r>
      <w:r w:rsidRPr="005207B1">
        <w:rPr>
          <w:rFonts w:ascii="새굴림" w:eastAsia="새굴림" w:hAnsi="새굴림"/>
          <w:lang w:eastAsia="ko-KR"/>
        </w:rPr>
        <w:t>방식</w:t>
      </w:r>
      <w:r w:rsidRPr="005207B1">
        <w:rPr>
          <w:rFonts w:ascii="새굴림" w:eastAsia="새굴림" w:hAnsi="새굴림"/>
          <w:lang w:eastAsia="ko-KR"/>
        </w:rPr>
        <w:t>)</w:t>
      </w:r>
    </w:p>
    <w:p w:rsidR="005C4DA6" w:rsidRPr="005207B1" w:rsidRDefault="00593B6A">
      <w:pPr>
        <w:pStyle w:val="a0"/>
        <w:rPr>
          <w:rFonts w:ascii="새굴림" w:eastAsia="새굴림" w:hAnsi="새굴림"/>
        </w:rPr>
      </w:pPr>
      <w:r w:rsidRPr="005207B1">
        <w:rPr>
          <w:rFonts w:ascii="새굴림" w:eastAsia="새굴림" w:hAnsi="새굴림"/>
        </w:rPr>
        <w:t>단락</w:t>
      </w:r>
      <w:r w:rsidRPr="005207B1">
        <w:rPr>
          <w:rFonts w:ascii="새굴림" w:eastAsia="새굴림" w:hAnsi="새굴림"/>
        </w:rPr>
        <w:t xml:space="preserve"> </w:t>
      </w:r>
      <w:r w:rsidRPr="005207B1">
        <w:rPr>
          <w:rFonts w:ascii="새굴림" w:eastAsia="새굴림" w:hAnsi="새굴림"/>
        </w:rPr>
        <w:t>교체</w:t>
      </w:r>
      <w:r w:rsidRPr="005207B1">
        <w:rPr>
          <w:rFonts w:ascii="새굴림" w:eastAsia="새굴림" w:hAnsi="새굴림"/>
        </w:rPr>
        <w:t xml:space="preserve"> </w:t>
      </w:r>
      <w:r w:rsidRPr="005207B1">
        <w:rPr>
          <w:rFonts w:ascii="새굴림" w:eastAsia="새굴림" w:hAnsi="새굴림"/>
        </w:rPr>
        <w:t>시</w:t>
      </w:r>
      <w:r w:rsidRPr="005207B1">
        <w:rPr>
          <w:rFonts w:ascii="새굴림" w:eastAsia="새굴림" w:hAnsi="새굴림"/>
        </w:rPr>
        <w:t xml:space="preserve"> pPr(marL, indent, lnSpc, tabLst) </w:t>
      </w:r>
      <w:r w:rsidRPr="005207B1">
        <w:rPr>
          <w:rFonts w:ascii="새굴림" w:eastAsia="새굴림" w:hAnsi="새굴림"/>
        </w:rPr>
        <w:t>보존</w:t>
      </w:r>
    </w:p>
    <w:p w:rsidR="005C4DA6" w:rsidRPr="005207B1" w:rsidRDefault="00593B6A">
      <w:pPr>
        <w:pStyle w:val="a0"/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>새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슬라이드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삽입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시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기존</w:t>
      </w:r>
      <w:r w:rsidRPr="005207B1">
        <w:rPr>
          <w:rFonts w:ascii="새굴림" w:eastAsia="새굴림" w:hAnsi="새굴림"/>
          <w:lang w:eastAsia="ko-KR"/>
        </w:rPr>
        <w:t xml:space="preserve"> content </w:t>
      </w:r>
      <w:r w:rsidRPr="005207B1">
        <w:rPr>
          <w:rFonts w:ascii="새굴림" w:eastAsia="새굴림" w:hAnsi="새굴림"/>
          <w:lang w:eastAsia="ko-KR"/>
        </w:rPr>
        <w:t>슬라이드를</w:t>
      </w:r>
      <w:r w:rsidRPr="005207B1">
        <w:rPr>
          <w:rFonts w:ascii="새굴림" w:eastAsia="새굴림" w:hAnsi="새굴림"/>
          <w:lang w:eastAsia="ko-KR"/>
        </w:rPr>
        <w:t xml:space="preserve"> template</w:t>
      </w:r>
      <w:r w:rsidRPr="005207B1">
        <w:rPr>
          <w:rFonts w:ascii="새굴림" w:eastAsia="새굴림" w:hAnsi="새굴림"/>
          <w:lang w:eastAsia="ko-KR"/>
        </w:rPr>
        <w:t>으로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복제</w:t>
      </w:r>
    </w:p>
    <w:p w:rsidR="005C4DA6" w:rsidRPr="005207B1" w:rsidRDefault="00593B6A">
      <w:pPr>
        <w:pStyle w:val="1"/>
        <w:rPr>
          <w:rFonts w:ascii="새굴림" w:eastAsia="새굴림" w:hAnsi="새굴림"/>
        </w:rPr>
      </w:pPr>
      <w:r w:rsidRPr="005207B1">
        <w:rPr>
          <w:rFonts w:ascii="새굴림" w:eastAsia="새굴림" w:hAnsi="새굴림"/>
        </w:rPr>
        <w:t xml:space="preserve">6. </w:t>
      </w:r>
      <w:r w:rsidRPr="005207B1">
        <w:rPr>
          <w:rFonts w:ascii="새굴림" w:eastAsia="새굴림" w:hAnsi="새굴림"/>
        </w:rPr>
        <w:t>검증</w:t>
      </w:r>
    </w:p>
    <w:p w:rsidR="005C4DA6" w:rsidRPr="005207B1" w:rsidRDefault="00593B6A">
      <w:pPr>
        <w:pStyle w:val="a0"/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 xml:space="preserve">liturgy </w:t>
      </w:r>
      <w:r w:rsidRPr="005207B1">
        <w:rPr>
          <w:rFonts w:ascii="새굴림" w:eastAsia="새굴림" w:hAnsi="새굴림"/>
          <w:lang w:eastAsia="ko-KR"/>
        </w:rPr>
        <w:t>텍스트가</w:t>
      </w:r>
      <w:r w:rsidRPr="005207B1">
        <w:rPr>
          <w:rFonts w:ascii="새굴림" w:eastAsia="새굴림" w:hAnsi="새굴림"/>
          <w:lang w:eastAsia="ko-KR"/>
        </w:rPr>
        <w:t xml:space="preserve"> PPT</w:t>
      </w:r>
      <w:r w:rsidRPr="005207B1">
        <w:rPr>
          <w:rFonts w:ascii="새굴림" w:eastAsia="새굴림" w:hAnsi="새굴림"/>
          <w:lang w:eastAsia="ko-KR"/>
        </w:rPr>
        <w:t>에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포함되는지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확인</w:t>
      </w:r>
    </w:p>
    <w:p w:rsidR="005C4DA6" w:rsidRPr="005207B1" w:rsidRDefault="00593B6A">
      <w:pPr>
        <w:pStyle w:val="a0"/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>입당송</w:t>
      </w:r>
      <w:r w:rsidRPr="005207B1">
        <w:rPr>
          <w:rFonts w:ascii="새굴림" w:eastAsia="새굴림" w:hAnsi="새굴림"/>
          <w:lang w:eastAsia="ko-KR"/>
        </w:rPr>
        <w:t>·</w:t>
      </w:r>
      <w:r w:rsidRPr="005207B1">
        <w:rPr>
          <w:rFonts w:ascii="새굴림" w:eastAsia="새굴림" w:hAnsi="새굴림"/>
          <w:lang w:eastAsia="ko-KR"/>
        </w:rPr>
        <w:t>화답송</w:t>
      </w:r>
      <w:r w:rsidRPr="005207B1">
        <w:rPr>
          <w:rFonts w:ascii="새굴림" w:eastAsia="새굴림" w:hAnsi="새굴림"/>
          <w:lang w:eastAsia="ko-KR"/>
        </w:rPr>
        <w:t>·</w:t>
      </w:r>
      <w:r w:rsidRPr="005207B1">
        <w:rPr>
          <w:rFonts w:ascii="새굴림" w:eastAsia="새굴림" w:hAnsi="새굴림"/>
          <w:lang w:eastAsia="ko-KR"/>
        </w:rPr>
        <w:t>영성체송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슬라이드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존재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확인</w:t>
      </w:r>
    </w:p>
    <w:p w:rsidR="005C4DA6" w:rsidRPr="005207B1" w:rsidRDefault="00593B6A">
      <w:pPr>
        <w:pStyle w:val="a0"/>
        <w:rPr>
          <w:rFonts w:ascii="새굴림" w:eastAsia="새굴림" w:hAnsi="새굴림"/>
          <w:lang w:eastAsia="ko-KR"/>
        </w:rPr>
      </w:pPr>
      <w:r w:rsidRPr="005207B1">
        <w:rPr>
          <w:rFonts w:ascii="새굴림" w:eastAsia="새굴림" w:hAnsi="새굴림"/>
          <w:lang w:eastAsia="ko-KR"/>
        </w:rPr>
        <w:t>독서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내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절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번호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오렌지색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여부</w:t>
      </w:r>
      <w:r w:rsidRPr="005207B1">
        <w:rPr>
          <w:rFonts w:ascii="새굴림" w:eastAsia="새굴림" w:hAnsi="새굴림"/>
          <w:lang w:eastAsia="ko-KR"/>
        </w:rPr>
        <w:t xml:space="preserve"> </w:t>
      </w:r>
      <w:r w:rsidRPr="005207B1">
        <w:rPr>
          <w:rFonts w:ascii="새굴림" w:eastAsia="새굴림" w:hAnsi="새굴림"/>
          <w:lang w:eastAsia="ko-KR"/>
        </w:rPr>
        <w:t>확인</w:t>
      </w:r>
    </w:p>
    <w:sectPr w:rsidR="005C4DA6" w:rsidRPr="005207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93B6A" w:rsidRDefault="00593B6A" w:rsidP="005207B1">
      <w:pPr>
        <w:spacing w:after="0" w:line="240" w:lineRule="auto"/>
      </w:pPr>
      <w:r>
        <w:separator/>
      </w:r>
    </w:p>
  </w:endnote>
  <w:endnote w:type="continuationSeparator" w:id="0">
    <w:p w:rsidR="00593B6A" w:rsidRDefault="00593B6A" w:rsidP="005207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93B6A" w:rsidRDefault="00593B6A" w:rsidP="005207B1">
      <w:pPr>
        <w:spacing w:after="0" w:line="240" w:lineRule="auto"/>
      </w:pPr>
      <w:r>
        <w:separator/>
      </w:r>
    </w:p>
  </w:footnote>
  <w:footnote w:type="continuationSeparator" w:id="0">
    <w:p w:rsidR="00593B6A" w:rsidRDefault="00593B6A" w:rsidP="005207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5207B1"/>
    <w:rsid w:val="00593B6A"/>
    <w:rsid w:val="005C4DA6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7AF4223-6668-4347-8734-05919B2AD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Scott</cp:lastModifiedBy>
  <cp:revision>2</cp:revision>
  <dcterms:created xsi:type="dcterms:W3CDTF">2013-12-23T23:15:00Z</dcterms:created>
  <dcterms:modified xsi:type="dcterms:W3CDTF">2026-06-26T20:03:00Z</dcterms:modified>
  <cp:category/>
</cp:coreProperties>
</file>